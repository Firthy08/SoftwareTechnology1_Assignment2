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FA9C" w14:textId="77777777" w:rsidR="00151FB3" w:rsidRDefault="000E4C67">
      <w:pPr>
        <w:pStyle w:val="Title"/>
        <w:jc w:val="center"/>
      </w:pPr>
      <w:r>
        <w:t>SmartCare v0.3 - Domain Model Workbook</w:t>
      </w:r>
    </w:p>
    <w:p w14:paraId="460F2862" w14:textId="34797D65" w:rsidR="00151FB3" w:rsidRDefault="000E4C67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14:paraId="4E8D1F27" w14:textId="77777777" w:rsidR="00151FB3" w:rsidRDefault="000E4C67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32"/>
        <w:gridCol w:w="2520"/>
        <w:gridCol w:w="2520"/>
      </w:tblGrid>
      <w:tr w:rsidR="00151FB3" w14:paraId="7BABEA7E" w14:textId="77777777">
        <w:tc>
          <w:tcPr>
            <w:tcW w:w="2520" w:type="dxa"/>
          </w:tcPr>
          <w:p w14:paraId="16F0F60F" w14:textId="77777777" w:rsidR="00151FB3" w:rsidRDefault="000E4C67">
            <w:r>
              <w:t>Requirement</w:t>
            </w:r>
          </w:p>
        </w:tc>
        <w:tc>
          <w:tcPr>
            <w:tcW w:w="2520" w:type="dxa"/>
          </w:tcPr>
          <w:p w14:paraId="351C5D97" w14:textId="77777777" w:rsidR="00151FB3" w:rsidRDefault="000E4C67">
            <w:r>
              <w:t>Concept</w:t>
            </w:r>
          </w:p>
        </w:tc>
        <w:tc>
          <w:tcPr>
            <w:tcW w:w="2520" w:type="dxa"/>
          </w:tcPr>
          <w:p w14:paraId="1C3F2FEA" w14:textId="77777777" w:rsidR="00151FB3" w:rsidRDefault="000E4C67">
            <w:r>
              <w:t>State/</w:t>
            </w:r>
            <w:proofErr w:type="spellStart"/>
            <w:r>
              <w:t>behaviour</w:t>
            </w:r>
            <w:proofErr w:type="spellEnd"/>
          </w:p>
        </w:tc>
        <w:tc>
          <w:tcPr>
            <w:tcW w:w="2520" w:type="dxa"/>
          </w:tcPr>
          <w:p w14:paraId="3F1DF77A" w14:textId="77777777" w:rsidR="00151FB3" w:rsidRDefault="000E4C67">
            <w:r>
              <w:t>Decision</w:t>
            </w:r>
          </w:p>
        </w:tc>
      </w:tr>
      <w:tr w:rsidR="00174C27" w14:paraId="1A1ACEC0" w14:textId="77777777">
        <w:tc>
          <w:tcPr>
            <w:tcW w:w="2520" w:type="dxa"/>
          </w:tcPr>
          <w:p w14:paraId="0A078CBF" w14:textId="5689433A" w:rsidR="00174C27" w:rsidRDefault="00174C27" w:rsidP="00174C27">
            <w:r w:rsidRPr="00215BF6">
              <w:t>Staff can cancel an appointment</w:t>
            </w:r>
          </w:p>
        </w:tc>
        <w:tc>
          <w:tcPr>
            <w:tcW w:w="2520" w:type="dxa"/>
          </w:tcPr>
          <w:p w14:paraId="5EAF3514" w14:textId="6AE4F0D1" w:rsidR="00174C27" w:rsidRDefault="00174C27" w:rsidP="00174C27">
            <w:r w:rsidRPr="00215BF6">
              <w:t>Appointment</w:t>
            </w:r>
          </w:p>
        </w:tc>
        <w:tc>
          <w:tcPr>
            <w:tcW w:w="2520" w:type="dxa"/>
          </w:tcPr>
          <w:p w14:paraId="02943B3A" w14:textId="6BF77F94" w:rsidR="00174C27" w:rsidRDefault="00174C27" w:rsidP="00174C27">
            <w:r w:rsidRPr="00215BF6">
              <w:t>Status changes to cancelled</w:t>
            </w:r>
          </w:p>
        </w:tc>
        <w:tc>
          <w:tcPr>
            <w:tcW w:w="2520" w:type="dxa"/>
          </w:tcPr>
          <w:p w14:paraId="0BB0D652" w14:textId="27581328" w:rsidR="00174C27" w:rsidRDefault="00174C27" w:rsidP="00174C27">
            <w:r w:rsidRPr="00215BF6">
              <w:t>Keep</w:t>
            </w:r>
          </w:p>
        </w:tc>
      </w:tr>
      <w:tr w:rsidR="00174C27" w14:paraId="202CEC0F" w14:textId="77777777">
        <w:tc>
          <w:tcPr>
            <w:tcW w:w="2520" w:type="dxa"/>
          </w:tcPr>
          <w:p w14:paraId="117A66BF" w14:textId="6C83E572" w:rsidR="00174C27" w:rsidRDefault="00174C27" w:rsidP="00174C27">
            <w:r w:rsidRPr="00215BF6">
              <w:t>System retains cancelled appointments</w:t>
            </w:r>
          </w:p>
        </w:tc>
        <w:tc>
          <w:tcPr>
            <w:tcW w:w="2520" w:type="dxa"/>
          </w:tcPr>
          <w:p w14:paraId="1FC47129" w14:textId="1B06311D" w:rsidR="00174C27" w:rsidRDefault="00174C27" w:rsidP="00174C27">
            <w:r w:rsidRPr="00215BF6">
              <w:t>Appointment</w:t>
            </w:r>
          </w:p>
        </w:tc>
        <w:tc>
          <w:tcPr>
            <w:tcW w:w="2520" w:type="dxa"/>
          </w:tcPr>
          <w:p w14:paraId="4E3603D4" w14:textId="5796F230" w:rsidR="00174C27" w:rsidRDefault="00174C27" w:rsidP="00174C27">
            <w:r w:rsidRPr="00215BF6">
              <w:t>Appointment history stored</w:t>
            </w:r>
          </w:p>
        </w:tc>
        <w:tc>
          <w:tcPr>
            <w:tcW w:w="2520" w:type="dxa"/>
          </w:tcPr>
          <w:p w14:paraId="093DBA9E" w14:textId="49A4E07E" w:rsidR="00174C27" w:rsidRDefault="00174C27" w:rsidP="00174C27">
            <w:r w:rsidRPr="00215BF6">
              <w:t>Keep</w:t>
            </w:r>
          </w:p>
        </w:tc>
      </w:tr>
      <w:tr w:rsidR="00174C27" w14:paraId="3DC859AD" w14:textId="77777777">
        <w:tc>
          <w:tcPr>
            <w:tcW w:w="2520" w:type="dxa"/>
          </w:tcPr>
          <w:p w14:paraId="7668B8D0" w14:textId="2E24227E" w:rsidR="00174C27" w:rsidRDefault="00174C27" w:rsidP="00174C27">
            <w:r w:rsidRPr="00215BF6">
              <w:t xml:space="preserve">Search for </w:t>
            </w:r>
            <w:proofErr w:type="gramStart"/>
            <w:r w:rsidRPr="00215BF6">
              <w:t>patient</w:t>
            </w:r>
            <w:proofErr w:type="gramEnd"/>
            <w:r w:rsidRPr="00215BF6">
              <w:t xml:space="preserve"> by ID</w:t>
            </w:r>
          </w:p>
        </w:tc>
        <w:tc>
          <w:tcPr>
            <w:tcW w:w="2520" w:type="dxa"/>
          </w:tcPr>
          <w:p w14:paraId="2A86FAB3" w14:textId="3B4C14CA" w:rsidR="00174C27" w:rsidRDefault="00174C27" w:rsidP="00174C27">
            <w:r w:rsidRPr="00215BF6">
              <w:t>Patient</w:t>
            </w:r>
          </w:p>
        </w:tc>
        <w:tc>
          <w:tcPr>
            <w:tcW w:w="2520" w:type="dxa"/>
          </w:tcPr>
          <w:p w14:paraId="174C77AD" w14:textId="70C65B20" w:rsidR="00174C27" w:rsidRDefault="00174C27" w:rsidP="00174C27">
            <w:r w:rsidRPr="00215BF6">
              <w:t>Patient record lookup</w:t>
            </w:r>
          </w:p>
        </w:tc>
        <w:tc>
          <w:tcPr>
            <w:tcW w:w="2520" w:type="dxa"/>
          </w:tcPr>
          <w:p w14:paraId="6B97E8BC" w14:textId="66A100B4" w:rsidR="00174C27" w:rsidRDefault="00174C27" w:rsidP="00174C27">
            <w:r w:rsidRPr="00215BF6">
              <w:t>Keep</w:t>
            </w:r>
          </w:p>
        </w:tc>
      </w:tr>
      <w:tr w:rsidR="00174C27" w14:paraId="3C1D1685" w14:textId="77777777">
        <w:tc>
          <w:tcPr>
            <w:tcW w:w="2520" w:type="dxa"/>
          </w:tcPr>
          <w:p w14:paraId="4A25128C" w14:textId="77ABDD95" w:rsidR="00174C27" w:rsidRDefault="00174C27" w:rsidP="00174C27">
            <w:r w:rsidRPr="00215BF6">
              <w:t>Prevent double bookings</w:t>
            </w:r>
          </w:p>
        </w:tc>
        <w:tc>
          <w:tcPr>
            <w:tcW w:w="2520" w:type="dxa"/>
          </w:tcPr>
          <w:p w14:paraId="0B455064" w14:textId="31EFFD5B" w:rsidR="00174C27" w:rsidRDefault="00174C27" w:rsidP="00174C27">
            <w:r w:rsidRPr="00215BF6">
              <w:t>Practitioner/Appointment</w:t>
            </w:r>
          </w:p>
        </w:tc>
        <w:tc>
          <w:tcPr>
            <w:tcW w:w="2520" w:type="dxa"/>
          </w:tcPr>
          <w:p w14:paraId="7D29C366" w14:textId="7089374F" w:rsidR="00174C27" w:rsidRDefault="00174C27" w:rsidP="00174C27">
            <w:r w:rsidRPr="00215BF6">
              <w:t>Check practitioner availability</w:t>
            </w:r>
          </w:p>
        </w:tc>
        <w:tc>
          <w:tcPr>
            <w:tcW w:w="2520" w:type="dxa"/>
          </w:tcPr>
          <w:p w14:paraId="463A0D4D" w14:textId="56E52BD8" w:rsidR="00174C27" w:rsidRDefault="00174C27" w:rsidP="00174C27">
            <w:r w:rsidRPr="00215BF6">
              <w:t>Keep</w:t>
            </w:r>
          </w:p>
        </w:tc>
      </w:tr>
      <w:tr w:rsidR="00174C27" w14:paraId="094A6D6E" w14:textId="77777777">
        <w:tc>
          <w:tcPr>
            <w:tcW w:w="2520" w:type="dxa"/>
          </w:tcPr>
          <w:p w14:paraId="42F5B419" w14:textId="557B7ACC" w:rsidR="00174C27" w:rsidRDefault="00174C27" w:rsidP="00174C27">
            <w:r w:rsidRPr="00215BF6">
              <w:t>View practitioner availability</w:t>
            </w:r>
          </w:p>
        </w:tc>
        <w:tc>
          <w:tcPr>
            <w:tcW w:w="2520" w:type="dxa"/>
          </w:tcPr>
          <w:p w14:paraId="670AFD5E" w14:textId="7D22DA58" w:rsidR="00174C27" w:rsidRDefault="00174C27" w:rsidP="00174C27">
            <w:r w:rsidRPr="00215BF6">
              <w:t>Practitioner</w:t>
            </w:r>
          </w:p>
        </w:tc>
        <w:tc>
          <w:tcPr>
            <w:tcW w:w="2520" w:type="dxa"/>
          </w:tcPr>
          <w:p w14:paraId="2BA6FAA2" w14:textId="3D1F53EF" w:rsidR="00174C27" w:rsidRDefault="00174C27" w:rsidP="00174C27">
            <w:r w:rsidRPr="00215BF6">
              <w:t>Availability state</w:t>
            </w:r>
          </w:p>
        </w:tc>
        <w:tc>
          <w:tcPr>
            <w:tcW w:w="2520" w:type="dxa"/>
          </w:tcPr>
          <w:p w14:paraId="3FE9D984" w14:textId="30CFE7A5" w:rsidR="00174C27" w:rsidRDefault="00174C27" w:rsidP="00174C27">
            <w:r w:rsidRPr="00215BF6">
              <w:t>Keep</w:t>
            </w:r>
          </w:p>
        </w:tc>
      </w:tr>
      <w:tr w:rsidR="00174C27" w14:paraId="159457A3" w14:textId="77777777">
        <w:tc>
          <w:tcPr>
            <w:tcW w:w="2520" w:type="dxa"/>
          </w:tcPr>
          <w:p w14:paraId="0754CB96" w14:textId="41876611" w:rsidR="00174C27" w:rsidRDefault="00174C27" w:rsidP="00174C27">
            <w:r w:rsidRPr="00215BF6">
              <w:t>Store basic patient details</w:t>
            </w:r>
          </w:p>
        </w:tc>
        <w:tc>
          <w:tcPr>
            <w:tcW w:w="2520" w:type="dxa"/>
          </w:tcPr>
          <w:p w14:paraId="5B12FCED" w14:textId="026369D4" w:rsidR="00174C27" w:rsidRDefault="00174C27" w:rsidP="00174C27">
            <w:r w:rsidRPr="00215BF6">
              <w:t>Patient</w:t>
            </w:r>
          </w:p>
        </w:tc>
        <w:tc>
          <w:tcPr>
            <w:tcW w:w="2520" w:type="dxa"/>
          </w:tcPr>
          <w:p w14:paraId="027DFC39" w14:textId="3ADFA0B7" w:rsidR="00174C27" w:rsidRDefault="00174C27" w:rsidP="00174C27">
            <w:r w:rsidRPr="00215BF6">
              <w:t>Patient attributes</w:t>
            </w:r>
          </w:p>
        </w:tc>
        <w:tc>
          <w:tcPr>
            <w:tcW w:w="2520" w:type="dxa"/>
          </w:tcPr>
          <w:p w14:paraId="3641CE4E" w14:textId="32F6672E" w:rsidR="00174C27" w:rsidRDefault="00174C27" w:rsidP="00174C27">
            <w:r w:rsidRPr="00215BF6">
              <w:t>Clarify</w:t>
            </w:r>
          </w:p>
        </w:tc>
      </w:tr>
      <w:tr w:rsidR="00174C27" w14:paraId="5D609161" w14:textId="77777777">
        <w:tc>
          <w:tcPr>
            <w:tcW w:w="2520" w:type="dxa"/>
          </w:tcPr>
          <w:p w14:paraId="75773657" w14:textId="6E1AA703" w:rsidR="00174C27" w:rsidRPr="00215BF6" w:rsidRDefault="00174C27" w:rsidP="00174C27">
            <w:r w:rsidRPr="005604B7">
              <w:t>Store basic practitioner details</w:t>
            </w:r>
          </w:p>
        </w:tc>
        <w:tc>
          <w:tcPr>
            <w:tcW w:w="2520" w:type="dxa"/>
          </w:tcPr>
          <w:p w14:paraId="796CAC9A" w14:textId="0F86112F" w:rsidR="00174C27" w:rsidRPr="00215BF6" w:rsidRDefault="00174C27" w:rsidP="00174C27">
            <w:r w:rsidRPr="005604B7">
              <w:t>Practitioner</w:t>
            </w:r>
          </w:p>
        </w:tc>
        <w:tc>
          <w:tcPr>
            <w:tcW w:w="2520" w:type="dxa"/>
          </w:tcPr>
          <w:p w14:paraId="592679AB" w14:textId="254DEB8D" w:rsidR="00174C27" w:rsidRPr="00215BF6" w:rsidRDefault="00174C27" w:rsidP="00174C27">
            <w:r w:rsidRPr="005604B7">
              <w:t>Practitioner attributes</w:t>
            </w:r>
          </w:p>
        </w:tc>
        <w:tc>
          <w:tcPr>
            <w:tcW w:w="2520" w:type="dxa"/>
          </w:tcPr>
          <w:p w14:paraId="34167A5A" w14:textId="31E11911" w:rsidR="00174C27" w:rsidRPr="00215BF6" w:rsidRDefault="00174C27" w:rsidP="00174C27">
            <w:r w:rsidRPr="005604B7">
              <w:t>Clarify</w:t>
            </w:r>
          </w:p>
        </w:tc>
      </w:tr>
    </w:tbl>
    <w:p w14:paraId="79F058E5" w14:textId="77777777" w:rsidR="00151FB3" w:rsidRDefault="000E4C67">
      <w:pPr>
        <w:pStyle w:val="Heading1"/>
      </w:pPr>
      <w:r>
        <w:t>CRC Cards</w:t>
      </w:r>
    </w:p>
    <w:p w14:paraId="148F4FD7" w14:textId="77777777" w:rsidR="00151FB3" w:rsidRDefault="000E4C67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7278EDE6" w14:textId="77777777">
        <w:tc>
          <w:tcPr>
            <w:tcW w:w="5040" w:type="dxa"/>
          </w:tcPr>
          <w:p w14:paraId="58F6AE5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0A8A30A5" w14:textId="77777777" w:rsidR="00151FB3" w:rsidRDefault="000E4C67">
            <w:r>
              <w:t>Collaborators</w:t>
            </w:r>
          </w:p>
        </w:tc>
      </w:tr>
      <w:tr w:rsidR="00151FB3" w14:paraId="5850D30A" w14:textId="77777777">
        <w:tc>
          <w:tcPr>
            <w:tcW w:w="5040" w:type="dxa"/>
          </w:tcPr>
          <w:p w14:paraId="244B8718" w14:textId="3BC7B8CA" w:rsidR="00151FB3" w:rsidRDefault="00F74FF6">
            <w:r>
              <w:t xml:space="preserve">Store </w:t>
            </w:r>
            <w:r w:rsidR="00DD3BA7">
              <w:t xml:space="preserve">their </w:t>
            </w:r>
            <w:r>
              <w:t>details required for booking</w:t>
            </w:r>
          </w:p>
        </w:tc>
        <w:tc>
          <w:tcPr>
            <w:tcW w:w="5040" w:type="dxa"/>
          </w:tcPr>
          <w:p w14:paraId="008A64FC" w14:textId="0BE6FF04" w:rsidR="00151FB3" w:rsidRDefault="00DD3BA7">
            <w:r>
              <w:t>Appointment</w:t>
            </w:r>
          </w:p>
        </w:tc>
      </w:tr>
      <w:tr w:rsidR="00151FB3" w14:paraId="2EED34A1" w14:textId="77777777">
        <w:tc>
          <w:tcPr>
            <w:tcW w:w="5040" w:type="dxa"/>
          </w:tcPr>
          <w:p w14:paraId="2FBD0904" w14:textId="1EBDB9E2" w:rsidR="00151FB3" w:rsidRDefault="00F74FF6">
            <w:r>
              <w:t xml:space="preserve">Provide information </w:t>
            </w:r>
            <w:r w:rsidR="00DD3BA7">
              <w:t>for searching</w:t>
            </w:r>
          </w:p>
        </w:tc>
        <w:tc>
          <w:tcPr>
            <w:tcW w:w="5040" w:type="dxa"/>
          </w:tcPr>
          <w:p w14:paraId="020FB05B" w14:textId="417913D7" w:rsidR="00151FB3" w:rsidRDefault="00DD3BA7">
            <w:r>
              <w:t>Practitioner</w:t>
            </w:r>
          </w:p>
        </w:tc>
      </w:tr>
    </w:tbl>
    <w:p w14:paraId="5D08C65A" w14:textId="77777777" w:rsidR="00151FB3" w:rsidRDefault="000E4C67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6353EECA" w14:textId="77777777">
        <w:tc>
          <w:tcPr>
            <w:tcW w:w="5040" w:type="dxa"/>
          </w:tcPr>
          <w:p w14:paraId="34AE4E93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1E093C1D" w14:textId="77777777" w:rsidR="00151FB3" w:rsidRDefault="000E4C67">
            <w:r>
              <w:t>Collaborators</w:t>
            </w:r>
          </w:p>
        </w:tc>
      </w:tr>
      <w:tr w:rsidR="00151FB3" w14:paraId="60AB094C" w14:textId="77777777">
        <w:tc>
          <w:tcPr>
            <w:tcW w:w="5040" w:type="dxa"/>
          </w:tcPr>
          <w:p w14:paraId="25FC9573" w14:textId="3D988869" w:rsidR="00151FB3" w:rsidRDefault="00DD3BA7">
            <w:r>
              <w:t>Store their details</w:t>
            </w:r>
          </w:p>
        </w:tc>
        <w:tc>
          <w:tcPr>
            <w:tcW w:w="5040" w:type="dxa"/>
          </w:tcPr>
          <w:p w14:paraId="65FE1CFD" w14:textId="60115173" w:rsidR="00151FB3" w:rsidRDefault="008D6E3C">
            <w:r>
              <w:t>Appointment</w:t>
            </w:r>
          </w:p>
        </w:tc>
      </w:tr>
      <w:tr w:rsidR="00151FB3" w14:paraId="44B8BF7E" w14:textId="77777777">
        <w:tc>
          <w:tcPr>
            <w:tcW w:w="5040" w:type="dxa"/>
          </w:tcPr>
          <w:p w14:paraId="1C909E53" w14:textId="406922F4" w:rsidR="00151FB3" w:rsidRDefault="00DD3BA7">
            <w:r>
              <w:t>Provide availability to prevent double bookings</w:t>
            </w:r>
          </w:p>
        </w:tc>
        <w:tc>
          <w:tcPr>
            <w:tcW w:w="5040" w:type="dxa"/>
          </w:tcPr>
          <w:p w14:paraId="73169756" w14:textId="12CAAA65" w:rsidR="00151FB3" w:rsidRDefault="008D6E3C">
            <w:r>
              <w:t>Patient</w:t>
            </w:r>
          </w:p>
        </w:tc>
      </w:tr>
    </w:tbl>
    <w:p w14:paraId="7E972B59" w14:textId="77777777" w:rsidR="00151FB3" w:rsidRDefault="000E4C67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271FBF24" w14:textId="77777777">
        <w:tc>
          <w:tcPr>
            <w:tcW w:w="5040" w:type="dxa"/>
          </w:tcPr>
          <w:p w14:paraId="0866E8BA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6EFAD08E" w14:textId="77777777" w:rsidR="00151FB3" w:rsidRDefault="000E4C67">
            <w:r>
              <w:t>Collaborators</w:t>
            </w:r>
          </w:p>
        </w:tc>
      </w:tr>
      <w:tr w:rsidR="00151FB3" w14:paraId="6D5A039D" w14:textId="77777777">
        <w:tc>
          <w:tcPr>
            <w:tcW w:w="5040" w:type="dxa"/>
          </w:tcPr>
          <w:p w14:paraId="07F47CC2" w14:textId="107D3865" w:rsidR="00151FB3" w:rsidRDefault="008D6E3C">
            <w:r>
              <w:t>Record patient, practitioner, time, and status</w:t>
            </w:r>
          </w:p>
        </w:tc>
        <w:tc>
          <w:tcPr>
            <w:tcW w:w="5040" w:type="dxa"/>
          </w:tcPr>
          <w:p w14:paraId="4962C630" w14:textId="3AA15A05" w:rsidR="00151FB3" w:rsidRDefault="008D6E3C">
            <w:r>
              <w:t>Patient</w:t>
            </w:r>
          </w:p>
        </w:tc>
      </w:tr>
      <w:tr w:rsidR="00151FB3" w14:paraId="5456CDF8" w14:textId="77777777">
        <w:tc>
          <w:tcPr>
            <w:tcW w:w="5040" w:type="dxa"/>
          </w:tcPr>
          <w:p w14:paraId="3149989E" w14:textId="3F68117D" w:rsidR="00151FB3" w:rsidRDefault="008D6E3C">
            <w:r>
              <w:t>Maintain appointment history including cancellations</w:t>
            </w:r>
          </w:p>
        </w:tc>
        <w:tc>
          <w:tcPr>
            <w:tcW w:w="5040" w:type="dxa"/>
          </w:tcPr>
          <w:p w14:paraId="6F70C587" w14:textId="199AB899" w:rsidR="00151FB3" w:rsidRDefault="008D6E3C">
            <w:r>
              <w:t>Practitioner</w:t>
            </w:r>
          </w:p>
        </w:tc>
      </w:tr>
    </w:tbl>
    <w:p w14:paraId="21287BBC" w14:textId="425F5B9A" w:rsidR="00151FB3" w:rsidRDefault="008D6E3C">
      <w:pPr>
        <w:pStyle w:val="Heading2"/>
      </w:pPr>
      <w:r>
        <w:t>Appointment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15CA6107" w14:textId="77777777">
        <w:tc>
          <w:tcPr>
            <w:tcW w:w="5040" w:type="dxa"/>
          </w:tcPr>
          <w:p w14:paraId="291FB09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3FC57947" w14:textId="77777777" w:rsidR="00151FB3" w:rsidRDefault="000E4C67">
            <w:r>
              <w:t>Collaborators</w:t>
            </w:r>
          </w:p>
        </w:tc>
      </w:tr>
      <w:tr w:rsidR="00151FB3" w14:paraId="7928691C" w14:textId="77777777">
        <w:tc>
          <w:tcPr>
            <w:tcW w:w="5040" w:type="dxa"/>
          </w:tcPr>
          <w:p w14:paraId="0FF900EB" w14:textId="5E6219CF" w:rsidR="00151FB3" w:rsidRDefault="008D6E3C">
            <w:r>
              <w:t>Store past appointment states</w:t>
            </w:r>
          </w:p>
        </w:tc>
        <w:tc>
          <w:tcPr>
            <w:tcW w:w="5040" w:type="dxa"/>
          </w:tcPr>
          <w:p w14:paraId="5EA4F3C3" w14:textId="380F7749" w:rsidR="00151FB3" w:rsidRDefault="008D6E3C">
            <w:r>
              <w:t>Appointment</w:t>
            </w:r>
          </w:p>
        </w:tc>
      </w:tr>
      <w:tr w:rsidR="00151FB3" w14:paraId="73D975C4" w14:textId="77777777">
        <w:tc>
          <w:tcPr>
            <w:tcW w:w="5040" w:type="dxa"/>
          </w:tcPr>
          <w:p w14:paraId="1E555F3E" w14:textId="794EF517" w:rsidR="00151FB3" w:rsidRDefault="008D6E3C">
            <w:r>
              <w:t>Provide audit information for any staff</w:t>
            </w:r>
          </w:p>
        </w:tc>
        <w:tc>
          <w:tcPr>
            <w:tcW w:w="5040" w:type="dxa"/>
          </w:tcPr>
          <w:p w14:paraId="4C33A1F8" w14:textId="0C8ADBBF" w:rsidR="00151FB3" w:rsidRDefault="008D6E3C">
            <w:r>
              <w:t>Patient or practitioner</w:t>
            </w:r>
          </w:p>
        </w:tc>
      </w:tr>
    </w:tbl>
    <w:p w14:paraId="7887D5C3" w14:textId="77777777" w:rsidR="00151FB3" w:rsidRDefault="000E4C67">
      <w:pPr>
        <w:pStyle w:val="Heading1"/>
      </w:pPr>
      <w:r>
        <w:lastRenderedPageBreak/>
        <w:t>UML Class Diagram</w:t>
      </w:r>
    </w:p>
    <w:p w14:paraId="3F575C79" w14:textId="6C12E913" w:rsidR="00F35ECB" w:rsidRDefault="00F35ECB">
      <w:pPr>
        <w:pStyle w:val="Heading1"/>
      </w:pPr>
      <w:r>
        <w:rPr>
          <w:noProof/>
        </w:rPr>
        <w:drawing>
          <wp:inline distT="0" distB="0" distL="0" distR="0" wp14:anchorId="2C8481A1" wp14:editId="63195796">
            <wp:extent cx="6400800" cy="3190240"/>
            <wp:effectExtent l="0" t="0" r="0" b="0"/>
            <wp:docPr id="192493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3669" name="Picture 1924936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AA01" w14:textId="6430CDE3" w:rsidR="00151FB3" w:rsidRDefault="000E4C67">
      <w:pPr>
        <w:pStyle w:val="Heading1"/>
      </w:pPr>
      <w:r>
        <w:t>Design Rationale</w:t>
      </w:r>
    </w:p>
    <w:p w14:paraId="3DB9BA3A" w14:textId="77777777" w:rsidR="00F35ECB" w:rsidRDefault="00F35ECB" w:rsidP="00F35ECB">
      <w:r>
        <w:t xml:space="preserve">Class selection:  </w:t>
      </w:r>
    </w:p>
    <w:p w14:paraId="2BD290A2" w14:textId="09488241" w:rsidR="00F35ECB" w:rsidRDefault="00F35ECB" w:rsidP="00F35ECB">
      <w:pPr>
        <w:ind w:firstLine="720"/>
      </w:pPr>
      <w:r>
        <w:t xml:space="preserve">Patient, Practitioner, and Appointment are chosen because they are the core domain concepts explicitly described in the case study. Each represents a real entity with clear data and </w:t>
      </w:r>
      <w:proofErr w:type="spellStart"/>
      <w:r>
        <w:t>behaviours</w:t>
      </w:r>
      <w:proofErr w:type="spellEnd"/>
      <w:r>
        <w:t xml:space="preserve"> needed to solve the clinic’s booking problems.</w:t>
      </w:r>
    </w:p>
    <w:p w14:paraId="480370C4" w14:textId="77777777" w:rsidR="00F35ECB" w:rsidRDefault="00F35ECB" w:rsidP="00F35ECB">
      <w:r>
        <w:t xml:space="preserve">Responsibility allocation:  </w:t>
      </w:r>
    </w:p>
    <w:p w14:paraId="62101EBC" w14:textId="425C3A6A" w:rsidR="00F35ECB" w:rsidRDefault="00F35ECB" w:rsidP="00F35ECB">
      <w:pPr>
        <w:ind w:firstLine="360"/>
      </w:pPr>
      <w:r>
        <w:t>Responsibilities follow the Single Responsibility Principle.</w:t>
      </w:r>
    </w:p>
    <w:p w14:paraId="5ABB5D92" w14:textId="26BF7E88" w:rsidR="00F35ECB" w:rsidRDefault="00F35ECB" w:rsidP="00F35ECB">
      <w:pPr>
        <w:pStyle w:val="ListParagraph"/>
        <w:numPr>
          <w:ilvl w:val="0"/>
          <w:numId w:val="10"/>
        </w:numPr>
      </w:pPr>
      <w:r>
        <w:t>Patient stores patient details and supports searching.</w:t>
      </w:r>
    </w:p>
    <w:p w14:paraId="610187C6" w14:textId="4F5BE597" w:rsidR="00F35ECB" w:rsidRDefault="00F35ECB" w:rsidP="00F35ECB">
      <w:pPr>
        <w:pStyle w:val="ListParagraph"/>
        <w:numPr>
          <w:ilvl w:val="0"/>
          <w:numId w:val="10"/>
        </w:numPr>
      </w:pPr>
      <w:r>
        <w:t>Practitioner stores practitioner details and availability.</w:t>
      </w:r>
    </w:p>
    <w:p w14:paraId="4E8EB7D9" w14:textId="40C522C1" w:rsidR="00F35ECB" w:rsidRDefault="00F35ECB" w:rsidP="00F35ECB">
      <w:pPr>
        <w:pStyle w:val="ListParagraph"/>
        <w:numPr>
          <w:ilvl w:val="0"/>
          <w:numId w:val="10"/>
        </w:numPr>
      </w:pPr>
      <w:r>
        <w:t>Appointment manages booking time, status, cancellation, and history.</w:t>
      </w:r>
    </w:p>
    <w:p w14:paraId="4BEC3F94" w14:textId="7AF305C5" w:rsidR="00F35ECB" w:rsidRDefault="00F35ECB" w:rsidP="00F35ECB">
      <w:pPr>
        <w:ind w:firstLine="360"/>
      </w:pPr>
      <w:r>
        <w:t>This keeps logic local to the class that owns the relevant data.</w:t>
      </w:r>
    </w:p>
    <w:p w14:paraId="414FDF71" w14:textId="7986E1F7" w:rsidR="00F35ECB" w:rsidRDefault="00F35ECB" w:rsidP="00F35ECB">
      <w:r>
        <w:t>Key relationships:</w:t>
      </w:r>
    </w:p>
    <w:p w14:paraId="78C56B96" w14:textId="303BC140" w:rsidR="00F35ECB" w:rsidRDefault="00F35ECB" w:rsidP="00F35ECB">
      <w:pPr>
        <w:ind w:firstLine="720"/>
      </w:pPr>
      <w:r>
        <w:t xml:space="preserve">Appointments link patients and practitioners, reflecting real clinic operations. Multiplicities are based on evidence: both patients and practitioners can have multiple appointments. Inheritance is avoided because no entity is a subtype of another. A “Clinic” class is excluded because the case study does not describe any </w:t>
      </w:r>
      <w:proofErr w:type="spellStart"/>
      <w:r>
        <w:t>behaviours</w:t>
      </w:r>
      <w:proofErr w:type="spellEnd"/>
      <w:r>
        <w:t xml:space="preserve"> or attributes that justify its existence.</w:t>
      </w:r>
    </w:p>
    <w:p w14:paraId="77E79F4C" w14:textId="77777777" w:rsidR="00151FB3" w:rsidRDefault="000E4C67">
      <w:pPr>
        <w:pStyle w:val="Heading1"/>
      </w:pPr>
      <w:r>
        <w:t>AI Design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51FB3" w14:paraId="67200FA1" w14:textId="77777777">
        <w:tc>
          <w:tcPr>
            <w:tcW w:w="2016" w:type="dxa"/>
          </w:tcPr>
          <w:p w14:paraId="0BD72026" w14:textId="77777777" w:rsidR="00151FB3" w:rsidRDefault="000E4C67">
            <w:r>
              <w:t>AI suggestion</w:t>
            </w:r>
          </w:p>
        </w:tc>
        <w:tc>
          <w:tcPr>
            <w:tcW w:w="2016" w:type="dxa"/>
          </w:tcPr>
          <w:p w14:paraId="56F8F6E5" w14:textId="77777777" w:rsidR="00151FB3" w:rsidRDefault="000E4C67">
            <w:r>
              <w:t>Evidence</w:t>
            </w:r>
          </w:p>
        </w:tc>
        <w:tc>
          <w:tcPr>
            <w:tcW w:w="2016" w:type="dxa"/>
          </w:tcPr>
          <w:p w14:paraId="282485A9" w14:textId="77777777" w:rsidR="00151FB3" w:rsidRDefault="000E4C67">
            <w:r>
              <w:t>Decision</w:t>
            </w:r>
          </w:p>
        </w:tc>
        <w:tc>
          <w:tcPr>
            <w:tcW w:w="2016" w:type="dxa"/>
          </w:tcPr>
          <w:p w14:paraId="1C286F66" w14:textId="77777777" w:rsidR="00151FB3" w:rsidRDefault="000E4C67">
            <w:r>
              <w:t>Reason</w:t>
            </w:r>
          </w:p>
        </w:tc>
        <w:tc>
          <w:tcPr>
            <w:tcW w:w="2016" w:type="dxa"/>
          </w:tcPr>
          <w:p w14:paraId="56466F13" w14:textId="77777777" w:rsidR="00151FB3" w:rsidRDefault="000E4C67">
            <w:r>
              <w:t>Model change</w:t>
            </w:r>
          </w:p>
        </w:tc>
      </w:tr>
      <w:tr w:rsidR="00151FB3" w14:paraId="1D070C31" w14:textId="77777777">
        <w:tc>
          <w:tcPr>
            <w:tcW w:w="2016" w:type="dxa"/>
          </w:tcPr>
          <w:p w14:paraId="54048AA0" w14:textId="77777777" w:rsidR="00151FB3" w:rsidRDefault="00151FB3"/>
        </w:tc>
        <w:tc>
          <w:tcPr>
            <w:tcW w:w="2016" w:type="dxa"/>
          </w:tcPr>
          <w:p w14:paraId="4D46EE9F" w14:textId="77777777" w:rsidR="00151FB3" w:rsidRDefault="00151FB3"/>
        </w:tc>
        <w:tc>
          <w:tcPr>
            <w:tcW w:w="2016" w:type="dxa"/>
          </w:tcPr>
          <w:p w14:paraId="353D2314" w14:textId="77777777" w:rsidR="00151FB3" w:rsidRDefault="00151FB3"/>
        </w:tc>
        <w:tc>
          <w:tcPr>
            <w:tcW w:w="2016" w:type="dxa"/>
          </w:tcPr>
          <w:p w14:paraId="05777D87" w14:textId="77777777" w:rsidR="00151FB3" w:rsidRDefault="00151FB3"/>
        </w:tc>
        <w:tc>
          <w:tcPr>
            <w:tcW w:w="2016" w:type="dxa"/>
          </w:tcPr>
          <w:p w14:paraId="54174D8D" w14:textId="77777777" w:rsidR="00151FB3" w:rsidRDefault="00151FB3"/>
        </w:tc>
      </w:tr>
      <w:tr w:rsidR="00151FB3" w14:paraId="04378F8C" w14:textId="77777777">
        <w:tc>
          <w:tcPr>
            <w:tcW w:w="2016" w:type="dxa"/>
          </w:tcPr>
          <w:p w14:paraId="326B71D8" w14:textId="77777777" w:rsidR="00151FB3" w:rsidRDefault="00151FB3"/>
        </w:tc>
        <w:tc>
          <w:tcPr>
            <w:tcW w:w="2016" w:type="dxa"/>
          </w:tcPr>
          <w:p w14:paraId="5EFB2E3A" w14:textId="77777777" w:rsidR="00151FB3" w:rsidRDefault="00151FB3"/>
        </w:tc>
        <w:tc>
          <w:tcPr>
            <w:tcW w:w="2016" w:type="dxa"/>
          </w:tcPr>
          <w:p w14:paraId="65296134" w14:textId="77777777" w:rsidR="00151FB3" w:rsidRDefault="00151FB3"/>
        </w:tc>
        <w:tc>
          <w:tcPr>
            <w:tcW w:w="2016" w:type="dxa"/>
          </w:tcPr>
          <w:p w14:paraId="7F82E493" w14:textId="77777777" w:rsidR="00151FB3" w:rsidRDefault="00151FB3"/>
        </w:tc>
        <w:tc>
          <w:tcPr>
            <w:tcW w:w="2016" w:type="dxa"/>
          </w:tcPr>
          <w:p w14:paraId="5B87CFB1" w14:textId="77777777" w:rsidR="00151FB3" w:rsidRDefault="00151FB3"/>
        </w:tc>
      </w:tr>
      <w:tr w:rsidR="00151FB3" w14:paraId="4A9D9F59" w14:textId="77777777">
        <w:tc>
          <w:tcPr>
            <w:tcW w:w="2016" w:type="dxa"/>
          </w:tcPr>
          <w:p w14:paraId="628AA3F5" w14:textId="77777777" w:rsidR="00151FB3" w:rsidRDefault="00151FB3"/>
        </w:tc>
        <w:tc>
          <w:tcPr>
            <w:tcW w:w="2016" w:type="dxa"/>
          </w:tcPr>
          <w:p w14:paraId="7BC0CD62" w14:textId="77777777" w:rsidR="00151FB3" w:rsidRDefault="00151FB3"/>
        </w:tc>
        <w:tc>
          <w:tcPr>
            <w:tcW w:w="2016" w:type="dxa"/>
          </w:tcPr>
          <w:p w14:paraId="2E943192" w14:textId="77777777" w:rsidR="00151FB3" w:rsidRDefault="00151FB3"/>
        </w:tc>
        <w:tc>
          <w:tcPr>
            <w:tcW w:w="2016" w:type="dxa"/>
          </w:tcPr>
          <w:p w14:paraId="063E8961" w14:textId="77777777" w:rsidR="00151FB3" w:rsidRDefault="00151FB3"/>
        </w:tc>
        <w:tc>
          <w:tcPr>
            <w:tcW w:w="2016" w:type="dxa"/>
          </w:tcPr>
          <w:p w14:paraId="282911D3" w14:textId="77777777" w:rsidR="00151FB3" w:rsidRDefault="00151FB3"/>
        </w:tc>
      </w:tr>
      <w:tr w:rsidR="00151FB3" w14:paraId="5E0BD8AA" w14:textId="77777777">
        <w:tc>
          <w:tcPr>
            <w:tcW w:w="2016" w:type="dxa"/>
          </w:tcPr>
          <w:p w14:paraId="1BF6EF0D" w14:textId="77777777" w:rsidR="00151FB3" w:rsidRDefault="00151FB3"/>
        </w:tc>
        <w:tc>
          <w:tcPr>
            <w:tcW w:w="2016" w:type="dxa"/>
          </w:tcPr>
          <w:p w14:paraId="6B3D97C4" w14:textId="77777777" w:rsidR="00151FB3" w:rsidRDefault="00151FB3"/>
        </w:tc>
        <w:tc>
          <w:tcPr>
            <w:tcW w:w="2016" w:type="dxa"/>
          </w:tcPr>
          <w:p w14:paraId="34F4366F" w14:textId="77777777" w:rsidR="00151FB3" w:rsidRDefault="00151FB3"/>
        </w:tc>
        <w:tc>
          <w:tcPr>
            <w:tcW w:w="2016" w:type="dxa"/>
          </w:tcPr>
          <w:p w14:paraId="17D92076" w14:textId="77777777" w:rsidR="00151FB3" w:rsidRDefault="00151FB3"/>
        </w:tc>
        <w:tc>
          <w:tcPr>
            <w:tcW w:w="2016" w:type="dxa"/>
          </w:tcPr>
          <w:p w14:paraId="7FBF0410" w14:textId="77777777" w:rsidR="00151FB3" w:rsidRDefault="00151FB3"/>
        </w:tc>
      </w:tr>
      <w:tr w:rsidR="00151FB3" w14:paraId="112369C5" w14:textId="77777777">
        <w:tc>
          <w:tcPr>
            <w:tcW w:w="2016" w:type="dxa"/>
          </w:tcPr>
          <w:p w14:paraId="0783DF88" w14:textId="77777777" w:rsidR="00151FB3" w:rsidRDefault="00151FB3"/>
        </w:tc>
        <w:tc>
          <w:tcPr>
            <w:tcW w:w="2016" w:type="dxa"/>
          </w:tcPr>
          <w:p w14:paraId="69231BDA" w14:textId="77777777" w:rsidR="00151FB3" w:rsidRDefault="00151FB3"/>
        </w:tc>
        <w:tc>
          <w:tcPr>
            <w:tcW w:w="2016" w:type="dxa"/>
          </w:tcPr>
          <w:p w14:paraId="02F063EC" w14:textId="77777777" w:rsidR="00151FB3" w:rsidRDefault="00151FB3"/>
        </w:tc>
        <w:tc>
          <w:tcPr>
            <w:tcW w:w="2016" w:type="dxa"/>
          </w:tcPr>
          <w:p w14:paraId="5B361386" w14:textId="77777777" w:rsidR="00151FB3" w:rsidRDefault="00151FB3"/>
        </w:tc>
        <w:tc>
          <w:tcPr>
            <w:tcW w:w="2016" w:type="dxa"/>
          </w:tcPr>
          <w:p w14:paraId="4497DDC3" w14:textId="77777777" w:rsidR="00151FB3" w:rsidRDefault="00151FB3"/>
        </w:tc>
      </w:tr>
    </w:tbl>
    <w:p w14:paraId="46786440" w14:textId="77777777" w:rsidR="000E4C67" w:rsidRDefault="000E4C67"/>
    <w:sectPr w:rsidR="000E4C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6A270E"/>
    <w:multiLevelType w:val="hybridMultilevel"/>
    <w:tmpl w:val="4DDEC734"/>
    <w:lvl w:ilvl="0" w:tplc="EA185BC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721201">
    <w:abstractNumId w:val="8"/>
  </w:num>
  <w:num w:numId="2" w16cid:durableId="1250386877">
    <w:abstractNumId w:val="6"/>
  </w:num>
  <w:num w:numId="3" w16cid:durableId="1756972429">
    <w:abstractNumId w:val="5"/>
  </w:num>
  <w:num w:numId="4" w16cid:durableId="705065178">
    <w:abstractNumId w:val="4"/>
  </w:num>
  <w:num w:numId="5" w16cid:durableId="1129518270">
    <w:abstractNumId w:val="7"/>
  </w:num>
  <w:num w:numId="6" w16cid:durableId="1652369715">
    <w:abstractNumId w:val="3"/>
  </w:num>
  <w:num w:numId="7" w16cid:durableId="2059669992">
    <w:abstractNumId w:val="2"/>
  </w:num>
  <w:num w:numId="8" w16cid:durableId="1565792968">
    <w:abstractNumId w:val="1"/>
  </w:num>
  <w:num w:numId="9" w16cid:durableId="2033072977">
    <w:abstractNumId w:val="0"/>
  </w:num>
  <w:num w:numId="10" w16cid:durableId="16781202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C67"/>
    <w:rsid w:val="0015074B"/>
    <w:rsid w:val="00151FB3"/>
    <w:rsid w:val="00174C27"/>
    <w:rsid w:val="0029639D"/>
    <w:rsid w:val="00326F90"/>
    <w:rsid w:val="00584173"/>
    <w:rsid w:val="005F7261"/>
    <w:rsid w:val="006D6402"/>
    <w:rsid w:val="008B010B"/>
    <w:rsid w:val="008D6E3C"/>
    <w:rsid w:val="009D2DCE"/>
    <w:rsid w:val="00AA1D8D"/>
    <w:rsid w:val="00B47730"/>
    <w:rsid w:val="00BE1A23"/>
    <w:rsid w:val="00CB0664"/>
    <w:rsid w:val="00DD3BA7"/>
    <w:rsid w:val="00F35ECB"/>
    <w:rsid w:val="00F74F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3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Lachlan.Firth</cp:lastModifiedBy>
  <cp:revision>10</cp:revision>
  <dcterms:created xsi:type="dcterms:W3CDTF">2013-12-23T23:15:00Z</dcterms:created>
  <dcterms:modified xsi:type="dcterms:W3CDTF">2026-10-03T07:58:00Z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