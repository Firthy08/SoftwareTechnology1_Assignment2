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input,output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r>
        <w:t>What data must be stored?</w:t>
      </w:r>
    </w:p>
    <w:p w14:paraId="1E7E7ADF" w14:textId="5524B061" w:rsidR="00C73A1C" w:rsidRDefault="00C73A1C">
      <w:r>
        <w:t>Patient, practitioner, and appointment data must all be stored within the system.</w:t>
      </w:r>
    </w:p>
    <w:p w14:paraId="263B9C33" w14:textId="77777777" w:rsidR="00B303BB" w:rsidRDefault="00000000">
      <w:r>
        <w:t>What functions might be useful?</w:t>
      </w:r>
    </w:p>
    <w:p w14:paraId="2A9D3E1E" w14:textId="11E95B43" w:rsidR="00C73A1C" w:rsidRDefault="00C73A1C">
      <w:r>
        <w:t>Patient search, viewing of practitioner availability, double booking prevention, appointment cancellation, and viewing all appointments over a specified time period would be essential features.</w:t>
      </w:r>
    </w:p>
    <w:p w14:paraId="57E4141D" w14:textId="753C6FE3" w:rsidR="00B303BB" w:rsidRDefault="00000000">
      <w:r>
        <w:t>What could go wrong?</w:t>
      </w:r>
    </w:p>
    <w:p w14:paraId="7AEEEC80" w14:textId="059814EE" w:rsidR="00C73A1C" w:rsidRDefault="00C73A1C">
      <w:r>
        <w:t>Double bookings, patient record information inconsistencies, practitioner availability not updated, and missing appointment history are some of the common features that may cause problems within the system.</w:t>
      </w:r>
    </w:p>
    <w:p w14:paraId="63E4703A" w14:textId="6D64D90A" w:rsidR="00B303BB" w:rsidRDefault="00000000">
      <w:r>
        <w:t>What requirements are unclear?</w:t>
      </w:r>
    </w:p>
    <w:p w14:paraId="3E4E2DA0" w14:textId="55F28484" w:rsidR="00C73A1C" w:rsidRDefault="00C73A1C">
      <w:r>
        <w:t>Patient details, detailed practitioner availability, appointment status types, and appointment history are some of the known unclear requirements.</w:t>
      </w:r>
    </w:p>
    <w:p w14:paraId="4DB25D27" w14:textId="77777777" w:rsidR="00B303BB" w:rsidRDefault="00000000">
      <w:pPr>
        <w:pStyle w:val="Heading1"/>
      </w:pPr>
      <w:r>
        <w:lastRenderedPageBreak/>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Create and run a simple Python file with basic input,output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print(f"Patient: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display_appointments()</w:t>
      </w:r>
    </w:p>
    <w:p w14:paraId="01242162" w14:textId="77777777" w:rsidR="008903B6" w:rsidRDefault="008903B6"/>
    <w:p w14:paraId="013BC1D7" w14:textId="3AB7C273" w:rsidR="009F0FD3" w:rsidRDefault="008903B6">
      <w:pPr>
        <w:rPr>
          <w:color w:val="C00000"/>
        </w:rPr>
      </w:pPr>
      <w:r w:rsidRPr="008903B6">
        <w:rPr>
          <w:color w:val="C00000"/>
        </w:rPr>
        <w:t xml:space="preserve">^ Now, </w:t>
      </w:r>
      <w:r w:rsidR="00C73A1C" w:rsidRPr="008903B6">
        <w:rPr>
          <w:color w:val="C00000"/>
        </w:rPr>
        <w:t>run both</w:t>
      </w:r>
      <w:r w:rsidRPr="008903B6">
        <w:rPr>
          <w:color w:val="C00000"/>
        </w:rPr>
        <w:t xml:space="preserve"> programs, and identify at least five limitations.</w:t>
      </w:r>
    </w:p>
    <w:p w14:paraId="6AC8B3A4" w14:textId="77777777" w:rsidR="002D2B1E" w:rsidRPr="008903B6" w:rsidRDefault="002D2B1E">
      <w:pPr>
        <w:rPr>
          <w:color w:val="C00000"/>
        </w:rPr>
      </w:pP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23E205F5" w:rsidR="00B303BB" w:rsidRDefault="00057E94">
            <w:r>
              <w:t>Uses simple print statements and clear functions with lists and dictionaries, making I very simple and beginner friendly.</w:t>
            </w:r>
          </w:p>
        </w:tc>
        <w:tc>
          <w:tcPr>
            <w:tcW w:w="3360" w:type="dxa"/>
          </w:tcPr>
          <w:p w14:paraId="365CB61E" w14:textId="3E5E8132" w:rsidR="00B303BB" w:rsidRDefault="00057E94">
            <w:r>
              <w:t>Short simple code focused entirely on storing appointments. Potentially simpler than the human version.</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3D5F55BA" w:rsidR="00B303BB" w:rsidRDefault="00057E94">
            <w:r>
              <w:t>Can show up to two appointments simultaneously.</w:t>
            </w:r>
          </w:p>
        </w:tc>
        <w:tc>
          <w:tcPr>
            <w:tcW w:w="3360" w:type="dxa"/>
          </w:tcPr>
          <w:p w14:paraId="105A18ED" w14:textId="55EE7CE6" w:rsidR="00B303BB" w:rsidRDefault="00057E94">
            <w:r>
              <w:t>Simply adds two appointments and prints them into a list.</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10626A92" w:rsidR="00B303BB" w:rsidRDefault="00057E94">
            <w:r>
              <w:t>Makes use of lists, dictionaries, functions, and basic in/outputs.</w:t>
            </w:r>
          </w:p>
        </w:tc>
        <w:tc>
          <w:tcPr>
            <w:tcW w:w="3360" w:type="dxa"/>
          </w:tcPr>
          <w:p w14:paraId="5D63E978" w14:textId="3A6CBB66" w:rsidR="00B303BB" w:rsidRDefault="004C7C76">
            <w:r>
              <w:t>Uses only lists, dictionaries, and a function.</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23596291" w:rsidR="00B303BB" w:rsidRDefault="004C7C76">
            <w:r>
              <w:t>Adds error checking and a welcome message.</w:t>
            </w:r>
          </w:p>
        </w:tc>
        <w:tc>
          <w:tcPr>
            <w:tcW w:w="3360" w:type="dxa"/>
          </w:tcPr>
          <w:p w14:paraId="1C23D64C" w14:textId="4BCC2340" w:rsidR="00B303BB" w:rsidRDefault="004C7C76">
            <w:r>
              <w:t>Assumes example names and times, but no extra logic.</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34077AE1" w:rsidR="00B303BB" w:rsidRDefault="004C7C76">
            <w:r>
              <w:t>Says “ValueError” if the patient’s name is empty.</w:t>
            </w:r>
          </w:p>
        </w:tc>
        <w:tc>
          <w:tcPr>
            <w:tcW w:w="3360" w:type="dxa"/>
          </w:tcPr>
          <w:p w14:paraId="74BF5D31" w14:textId="25BA58F2" w:rsidR="00B303BB" w:rsidRDefault="004C7C76">
            <w:r>
              <w:t xml:space="preserve">Has no ability to check for any sort of value, or lack thereof. </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1C5FD58A" w:rsidR="00B303BB" w:rsidRDefault="004C7C76">
            <w:r>
              <w:t>Structure is simple and clear to explain to non-programmers.</w:t>
            </w:r>
          </w:p>
        </w:tc>
        <w:tc>
          <w:tcPr>
            <w:tcW w:w="3360" w:type="dxa"/>
          </w:tcPr>
          <w:p w14:paraId="201C6DC8" w14:textId="34E1D072" w:rsidR="00B303BB" w:rsidRDefault="004C7C76">
            <w:r>
              <w:t>Simple enough for non-programmers to read and potentially explain.</w:t>
            </w:r>
          </w:p>
        </w:tc>
      </w:tr>
    </w:tbl>
    <w:p w14:paraId="5A03C00D" w14:textId="77777777" w:rsidR="00B303BB" w:rsidRDefault="00000000">
      <w:pPr>
        <w:pStyle w:val="Heading1"/>
      </w:pPr>
      <w:r>
        <w:t>Part F - Verify Behaviour</w:t>
      </w:r>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lastRenderedPageBreak/>
        <w:t>Two appointments for the same practitioner/time</w:t>
      </w:r>
    </w:p>
    <w:p w14:paraId="5478BB39" w14:textId="77777777" w:rsidR="00B303BB" w:rsidRDefault="00000000">
      <w:pPr>
        <w:pStyle w:val="ListBullet"/>
      </w:pPr>
      <w:r>
        <w:t>Strange input such as patient_name=None or appointment_time=None</w:t>
      </w:r>
    </w:p>
    <w:p w14:paraId="36B35DBD" w14:textId="77777777" w:rsidR="00B303BB" w:rsidRDefault="00000000">
      <w:pPr>
        <w:pStyle w:val="Heading1"/>
      </w:pPr>
      <w:r>
        <w:t>Part G - Improve One Thing</w:t>
      </w:r>
    </w:p>
    <w:p w14:paraId="1A1FE1F2" w14:textId="77777777" w:rsidR="00B303BB" w:rsidRDefault="00000000">
      <w:r>
        <w:t>Choose exactly one controlled improvement, for example: if not patient_name: raise ValueError("Patient name cannot be empty")</w:t>
      </w:r>
    </w:p>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372CF05F" w14:textId="5FA058AB" w:rsidR="00B60BC3" w:rsidRDefault="00B60BC3">
      <w:r w:rsidRPr="00B60BC3">
        <w:t xml:space="preserve">Before using </w:t>
      </w:r>
      <w:r w:rsidRPr="00B60BC3">
        <w:t>AI,</w:t>
      </w:r>
      <w:r w:rsidRPr="00B60BC3">
        <w:t xml:space="preserve"> I built a simple Python script that printed two hard</w:t>
      </w:r>
      <w:r w:rsidRPr="00B60BC3">
        <w:rPr>
          <w:rFonts w:ascii="Cambria Math" w:hAnsi="Cambria Math" w:cs="Cambria Math"/>
        </w:rPr>
        <w:t>‑</w:t>
      </w:r>
      <w:r w:rsidRPr="00B60BC3">
        <w:t>coded appointments. I improved it by adding lists, dictionaries, and functions so the program could store and display multiple appointments. This helped me understand the basic structure of a prototype without relying on advanced tools.</w:t>
      </w:r>
    </w:p>
    <w:p w14:paraId="4C4B422D" w14:textId="77777777" w:rsidR="00B303BB" w:rsidRDefault="00000000">
      <w:r>
        <w:t>What did AI help you understand?</w:t>
      </w:r>
    </w:p>
    <w:p w14:paraId="06AE1364" w14:textId="31015D36" w:rsidR="00B60BC3" w:rsidRDefault="00B60BC3">
      <w:r w:rsidRPr="00B60BC3">
        <w:t>AI helped me understand how to simplify the problem and focus on the core requirement: storing patient name, practitioner name, and appointment time. It showed how a single function could store appointments in a list of dictionaries and demonstrated a clean, minimal approach suitable for beginners.</w:t>
      </w:r>
    </w:p>
    <w:p w14:paraId="7E36A8E3" w14:textId="520E3903" w:rsidR="00B303BB" w:rsidRDefault="00000000">
      <w:r>
        <w:t>Did AI make assumptions?</w:t>
      </w:r>
    </w:p>
    <w:p w14:paraId="244EA8FB" w14:textId="4E946EC0" w:rsidR="00B60BC3" w:rsidRDefault="00B60BC3">
      <w:r w:rsidRPr="00B60BC3">
        <w:t>Yes. The AI assumed example names and appointment times, and it assumed that printing the raw list of appointments was acceptable. It also assumed no error handling was required and did not include validation or conflict checking.</w:t>
      </w:r>
    </w:p>
    <w:p w14:paraId="11FA05ED" w14:textId="28B4347F" w:rsidR="00B303BB" w:rsidRDefault="00000000">
      <w:r>
        <w:t>How did you verify the AI output?</w:t>
      </w:r>
    </w:p>
    <w:p w14:paraId="00892745" w14:textId="149E51B9" w:rsidR="00B60BC3" w:rsidRDefault="00B60BC3">
      <w:r w:rsidRPr="00B60BC3">
        <w:t>I verified the AI’s output by running the code, checking that it executed without errors, and confirming that it met the assignment constraints: no database, no GUI, and only basic Python structures. I also compared it to my own version to ensure it was logically correct.</w:t>
      </w:r>
    </w:p>
    <w:p w14:paraId="7C62E470" w14:textId="6EAE456F" w:rsidR="00B60BC3" w:rsidRDefault="00000000">
      <w:r>
        <w:t>What engineering work remained for you?</w:t>
      </w:r>
    </w:p>
    <w:p w14:paraId="610D2962" w14:textId="3431D6CD" w:rsidR="00B60BC3" w:rsidRDefault="00B60BC3">
      <w:r>
        <w:t>I still had to decide which features were appropriate, add validation, structure the program clearly, and ensure the final version aligned with the SmartCare requirements. I understand the code written and justify design choices.</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94"/>
    <w:rsid w:val="0006063C"/>
    <w:rsid w:val="0015074B"/>
    <w:rsid w:val="0029639D"/>
    <w:rsid w:val="002D2B1E"/>
    <w:rsid w:val="00326F90"/>
    <w:rsid w:val="00343E0E"/>
    <w:rsid w:val="00442D7F"/>
    <w:rsid w:val="004C7C76"/>
    <w:rsid w:val="00667D27"/>
    <w:rsid w:val="006E22D5"/>
    <w:rsid w:val="008903B6"/>
    <w:rsid w:val="009D4A74"/>
    <w:rsid w:val="009F0FD3"/>
    <w:rsid w:val="00AA1D8D"/>
    <w:rsid w:val="00B303BB"/>
    <w:rsid w:val="00B47730"/>
    <w:rsid w:val="00B60BC3"/>
    <w:rsid w:val="00C73A1C"/>
    <w:rsid w:val="00C94F36"/>
    <w:rsid w:val="00CB0664"/>
    <w:rsid w:val="00D47DB1"/>
    <w:rsid w:val="00ED7E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Lachlan.Firth</cp:lastModifiedBy>
  <cp:revision>15</cp:revision>
  <dcterms:created xsi:type="dcterms:W3CDTF">2013-12-23T23:15:00Z</dcterms:created>
  <dcterms:modified xsi:type="dcterms:W3CDTF">2026-09-27T12:39:00Z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