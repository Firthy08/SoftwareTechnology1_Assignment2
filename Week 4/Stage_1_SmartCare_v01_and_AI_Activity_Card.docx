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E6B1F" w14:textId="77777777" w:rsidR="009E3E23" w:rsidRDefault="00000000">
      <w:pPr>
        <w:pStyle w:val="Title"/>
        <w:jc w:val="center"/>
      </w:pPr>
      <w:r>
        <w:t>SmartCare v0.1 - Initial Engineering Brief and AI Activity Card</w:t>
      </w:r>
    </w:p>
    <w:p w14:paraId="27103E2F" w14:textId="1CD479F2" w:rsidR="009E3E23" w:rsidRDefault="000701E5">
      <w:pPr>
        <w:jc w:val="center"/>
      </w:pPr>
      <w:r>
        <w:t>A2 Case Study Stage 1 student resource</w:t>
      </w:r>
    </w:p>
    <w:p w14:paraId="352E5436" w14:textId="77777777" w:rsidR="009E3E23" w:rsidRDefault="00000000">
      <w:pPr>
        <w:pStyle w:val="Heading1"/>
      </w:pPr>
      <w:r>
        <w:t>SmartCare scenario</w:t>
      </w:r>
    </w:p>
    <w:p w14:paraId="4D61775E" w14:textId="77777777" w:rsidR="009E3E23" w:rsidRDefault="00000000">
      <w:r>
        <w:t>SmartCare Community Clinic currently uses spreadsheets and paper records to manage patients and appointments. The client says: 'We need software to help manage patients, practitioners and appointments.' This is not yet a complete specification.</w:t>
      </w:r>
    </w:p>
    <w:p w14:paraId="2F2D27E1" w14:textId="77777777" w:rsidR="009E3E23" w:rsidRDefault="00000000">
      <w:pPr>
        <w:pStyle w:val="Heading1"/>
      </w:pPr>
      <w:r>
        <w:t>Initial Engineering Brief</w:t>
      </w:r>
    </w:p>
    <w:p w14:paraId="725FB2E9" w14:textId="77777777" w:rsidR="009E3E23" w:rsidRDefault="00000000">
      <w:pPr>
        <w:pStyle w:val="Heading2"/>
      </w:pPr>
      <w:r>
        <w:t>1. Problem summary</w:t>
      </w:r>
    </w:p>
    <w:p w14:paraId="5C5F7C1E" w14:textId="09C8E2DA" w:rsidR="009E3E23" w:rsidRDefault="006E49FC">
      <w:r>
        <w:t>A small community clinic</w:t>
      </w:r>
      <w:r w:rsidR="002F1D51">
        <w:t xml:space="preserve">, SmartCare, </w:t>
      </w:r>
      <w:r>
        <w:t>provides consultations through numerous</w:t>
      </w:r>
      <w:r w:rsidR="002F1D51">
        <w:t xml:space="preserve"> health practitioners (GPs)</w:t>
      </w:r>
      <w:r w:rsidR="002B4E0B">
        <w:t xml:space="preserve">. They currently are experiencing several operational problems however, </w:t>
      </w:r>
      <w:r w:rsidR="00937D09">
        <w:t>including</w:t>
      </w:r>
      <w:r w:rsidR="002B4E0B">
        <w:t xml:space="preserve"> duplicate appointment bookings</w:t>
      </w:r>
      <w:r w:rsidR="008A69C4">
        <w:t xml:space="preserve">, difficulty locating patient records, </w:t>
      </w:r>
      <w:r w:rsidR="00937D09">
        <w:t>inconsistent appointment status information, limited visibility of practitioner availability, manual cancellation processes, lack of reliable appointment history, difficulty producing basic operational reports.</w:t>
      </w:r>
    </w:p>
    <w:p w14:paraId="56298541" w14:textId="77777777" w:rsidR="009E3E23" w:rsidRDefault="00000000">
      <w:pPr>
        <w:pStyle w:val="Heading2"/>
      </w:pPr>
      <w:r>
        <w:t>2. Initial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9E3E23" w14:paraId="56D6D34B" w14:textId="77777777">
        <w:tc>
          <w:tcPr>
            <w:tcW w:w="5040" w:type="dxa"/>
          </w:tcPr>
          <w:p w14:paraId="11EA0035" w14:textId="77777777" w:rsidR="009E3E23" w:rsidRDefault="00000000">
            <w:r>
              <w:t>Stakeholder</w:t>
            </w:r>
          </w:p>
        </w:tc>
        <w:tc>
          <w:tcPr>
            <w:tcW w:w="5040" w:type="dxa"/>
          </w:tcPr>
          <w:p w14:paraId="5916B2D1" w14:textId="77777777" w:rsidR="009E3E23" w:rsidRDefault="00000000">
            <w:r>
              <w:t>Possible need</w:t>
            </w:r>
          </w:p>
        </w:tc>
      </w:tr>
      <w:tr w:rsidR="009E3E23" w14:paraId="531631BC" w14:textId="77777777">
        <w:tc>
          <w:tcPr>
            <w:tcW w:w="5040" w:type="dxa"/>
          </w:tcPr>
          <w:p w14:paraId="0A74B625" w14:textId="5F5CC431" w:rsidR="009E3E23" w:rsidRDefault="00937D09">
            <w:r>
              <w:t>Clinic management</w:t>
            </w:r>
          </w:p>
        </w:tc>
        <w:tc>
          <w:tcPr>
            <w:tcW w:w="5040" w:type="dxa"/>
          </w:tcPr>
          <w:p w14:paraId="536B21AC" w14:textId="77777777" w:rsidR="009E3E23" w:rsidRDefault="00937D09">
            <w:r>
              <w:t>Accurate operational reports</w:t>
            </w:r>
          </w:p>
          <w:p w14:paraId="655C9857" w14:textId="77777777" w:rsidR="00937D09" w:rsidRDefault="00937D09">
            <w:r>
              <w:t>Small simple system for the clinic size</w:t>
            </w:r>
          </w:p>
          <w:p w14:paraId="3A7C7160" w14:textId="6D870817" w:rsidR="00937D09" w:rsidRDefault="00800039">
            <w:r>
              <w:t>Reliable patient and appointment history</w:t>
            </w:r>
          </w:p>
        </w:tc>
      </w:tr>
      <w:tr w:rsidR="009E3E23" w14:paraId="15A4634B" w14:textId="77777777">
        <w:tc>
          <w:tcPr>
            <w:tcW w:w="5040" w:type="dxa"/>
          </w:tcPr>
          <w:p w14:paraId="157EEC8A" w14:textId="339FCDAF" w:rsidR="009E3E23" w:rsidRDefault="004D59DE">
            <w:r>
              <w:t>Healthcare Practitioners (GPs)</w:t>
            </w:r>
          </w:p>
        </w:tc>
        <w:tc>
          <w:tcPr>
            <w:tcW w:w="5040" w:type="dxa"/>
          </w:tcPr>
          <w:p w14:paraId="5427C28B" w14:textId="77777777" w:rsidR="009E3E23" w:rsidRDefault="004D59DE">
            <w:r>
              <w:t>Clear appointment schedules</w:t>
            </w:r>
          </w:p>
          <w:p w14:paraId="6335ED7B" w14:textId="77777777" w:rsidR="004D59DE" w:rsidRDefault="004D59DE">
            <w:r>
              <w:t>Easy access to patient records</w:t>
            </w:r>
          </w:p>
          <w:p w14:paraId="41452B8C" w14:textId="53417864" w:rsidR="004D59DE" w:rsidRDefault="004D59DE">
            <w:r>
              <w:t>Consistent appointment updates</w:t>
            </w:r>
          </w:p>
        </w:tc>
      </w:tr>
      <w:tr w:rsidR="009E3E23" w14:paraId="2B07B9B1" w14:textId="77777777">
        <w:tc>
          <w:tcPr>
            <w:tcW w:w="5040" w:type="dxa"/>
          </w:tcPr>
          <w:p w14:paraId="5E81E805" w14:textId="69232FB0" w:rsidR="009E3E23" w:rsidRDefault="004D59DE">
            <w:r>
              <w:t>Reception staff</w:t>
            </w:r>
          </w:p>
        </w:tc>
        <w:tc>
          <w:tcPr>
            <w:tcW w:w="5040" w:type="dxa"/>
          </w:tcPr>
          <w:p w14:paraId="18A8BC03" w14:textId="77777777" w:rsidR="009E3E23" w:rsidRDefault="00135E38">
            <w:r>
              <w:t>Simple effective interface for appointment booking</w:t>
            </w:r>
          </w:p>
          <w:p w14:paraId="6A1C280C" w14:textId="77777777" w:rsidR="00135E38" w:rsidRDefault="00135E38">
            <w:r>
              <w:t>Reliable and fast patient file searching</w:t>
            </w:r>
          </w:p>
          <w:p w14:paraId="38AEF55D" w14:textId="68132CA1" w:rsidR="00135E38" w:rsidRDefault="00135E38">
            <w:r>
              <w:t>Access to GPs availabilities</w:t>
            </w:r>
          </w:p>
        </w:tc>
      </w:tr>
      <w:tr w:rsidR="009E3E23" w14:paraId="5C2262E6" w14:textId="77777777">
        <w:tc>
          <w:tcPr>
            <w:tcW w:w="5040" w:type="dxa"/>
          </w:tcPr>
          <w:p w14:paraId="626B8B06" w14:textId="1297E741" w:rsidR="009E3E23" w:rsidRDefault="00135E38">
            <w:r>
              <w:t>Patients</w:t>
            </w:r>
          </w:p>
        </w:tc>
        <w:tc>
          <w:tcPr>
            <w:tcW w:w="5040" w:type="dxa"/>
          </w:tcPr>
          <w:p w14:paraId="29ACA4BF" w14:textId="77777777" w:rsidR="009E3E23" w:rsidRDefault="00135E38">
            <w:r>
              <w:t>Access to appointment bookings with minimal errors</w:t>
            </w:r>
          </w:p>
          <w:p w14:paraId="5316F6AF" w14:textId="77777777" w:rsidR="00135E38" w:rsidRDefault="00135E38">
            <w:r>
              <w:t>Accurate information about appointment statuses</w:t>
            </w:r>
          </w:p>
          <w:p w14:paraId="52C14935" w14:textId="0536B7C0" w:rsidR="00135E38" w:rsidRDefault="00135E38">
            <w:r>
              <w:t>Better individual care with consistent file management</w:t>
            </w:r>
          </w:p>
        </w:tc>
      </w:tr>
    </w:tbl>
    <w:p w14:paraId="2E38F9EE" w14:textId="77777777" w:rsidR="009E3E23" w:rsidRDefault="00000000">
      <w:pPr>
        <w:pStyle w:val="Heading2"/>
      </w:pPr>
      <w:r>
        <w:t>3. Initial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E3E23" w14:paraId="608554BD" w14:textId="77777777">
        <w:tc>
          <w:tcPr>
            <w:tcW w:w="3360" w:type="dxa"/>
          </w:tcPr>
          <w:p w14:paraId="5AD8FA46" w14:textId="77777777" w:rsidR="009E3E23" w:rsidRDefault="00000000">
            <w:r>
              <w:t>Feature</w:t>
            </w:r>
          </w:p>
        </w:tc>
        <w:tc>
          <w:tcPr>
            <w:tcW w:w="3360" w:type="dxa"/>
          </w:tcPr>
          <w:p w14:paraId="51062EF6" w14:textId="77777777" w:rsidR="009E3E23" w:rsidRDefault="00000000">
            <w:r>
              <w:t>Confirmed or provisional?</w:t>
            </w:r>
          </w:p>
        </w:tc>
        <w:tc>
          <w:tcPr>
            <w:tcW w:w="3360" w:type="dxa"/>
          </w:tcPr>
          <w:p w14:paraId="754483E8" w14:textId="77777777" w:rsidR="009E3E23" w:rsidRDefault="00000000">
            <w:r>
              <w:t>Why?</w:t>
            </w:r>
          </w:p>
        </w:tc>
      </w:tr>
      <w:tr w:rsidR="009E3E23" w14:paraId="11437C01" w14:textId="77777777">
        <w:tc>
          <w:tcPr>
            <w:tcW w:w="3360" w:type="dxa"/>
          </w:tcPr>
          <w:p w14:paraId="7610C16E" w14:textId="254E4881" w:rsidR="009E3E23" w:rsidRDefault="00135E38">
            <w:r>
              <w:t>Appointment management</w:t>
            </w:r>
          </w:p>
        </w:tc>
        <w:tc>
          <w:tcPr>
            <w:tcW w:w="3360" w:type="dxa"/>
          </w:tcPr>
          <w:p w14:paraId="7BD992F1" w14:textId="0B5BD842" w:rsidR="009E3E23" w:rsidRDefault="00135E38">
            <w:r>
              <w:t>Confirmed</w:t>
            </w:r>
          </w:p>
        </w:tc>
        <w:tc>
          <w:tcPr>
            <w:tcW w:w="3360" w:type="dxa"/>
          </w:tcPr>
          <w:p w14:paraId="64E71CA9" w14:textId="3B60EC93" w:rsidR="009E3E23" w:rsidRDefault="00135E38">
            <w:r>
              <w:t>To reduce any double bookings, inconsistent statuses, or manual cancellations</w:t>
            </w:r>
            <w:r w:rsidR="00110E33">
              <w:t>.</w:t>
            </w:r>
          </w:p>
        </w:tc>
      </w:tr>
      <w:tr w:rsidR="009E3E23" w14:paraId="3A3DA7E6" w14:textId="77777777">
        <w:tc>
          <w:tcPr>
            <w:tcW w:w="3360" w:type="dxa"/>
          </w:tcPr>
          <w:p w14:paraId="64F8E876" w14:textId="7D3E6B14" w:rsidR="009E3E23" w:rsidRDefault="00110E33">
            <w:r>
              <w:t>Patient Search</w:t>
            </w:r>
          </w:p>
        </w:tc>
        <w:tc>
          <w:tcPr>
            <w:tcW w:w="3360" w:type="dxa"/>
          </w:tcPr>
          <w:p w14:paraId="3BFAD640" w14:textId="2F8538FA" w:rsidR="009E3E23" w:rsidRDefault="00135E38">
            <w:r>
              <w:t>Confirmed</w:t>
            </w:r>
          </w:p>
        </w:tc>
        <w:tc>
          <w:tcPr>
            <w:tcW w:w="3360" w:type="dxa"/>
          </w:tcPr>
          <w:p w14:paraId="20FA37DC" w14:textId="447AF049" w:rsidR="009E3E23" w:rsidRDefault="00110E33">
            <w:r>
              <w:t>Digital search and spreadsheets to replace handwritten paper notes.</w:t>
            </w:r>
          </w:p>
        </w:tc>
      </w:tr>
      <w:tr w:rsidR="009E3E23" w14:paraId="0EED055B" w14:textId="77777777">
        <w:tc>
          <w:tcPr>
            <w:tcW w:w="3360" w:type="dxa"/>
          </w:tcPr>
          <w:p w14:paraId="6A5EE623" w14:textId="59D5AF95" w:rsidR="009E3E23" w:rsidRDefault="00110E33">
            <w:r>
              <w:t>Appointment history</w:t>
            </w:r>
          </w:p>
        </w:tc>
        <w:tc>
          <w:tcPr>
            <w:tcW w:w="3360" w:type="dxa"/>
          </w:tcPr>
          <w:p w14:paraId="55AFC6C6" w14:textId="0D79696D" w:rsidR="009E3E23" w:rsidRDefault="00135E38">
            <w:r>
              <w:t>Confirmed</w:t>
            </w:r>
          </w:p>
        </w:tc>
        <w:tc>
          <w:tcPr>
            <w:tcW w:w="3360" w:type="dxa"/>
          </w:tcPr>
          <w:p w14:paraId="53696FA6" w14:textId="7520EBE9" w:rsidR="009E3E23" w:rsidRDefault="00110E33">
            <w:r>
              <w:t xml:space="preserve">So, the GPs </w:t>
            </w:r>
            <w:proofErr w:type="gramStart"/>
            <w:r>
              <w:t>are able to</w:t>
            </w:r>
            <w:proofErr w:type="gramEnd"/>
            <w:r>
              <w:t xml:space="preserve"> keep previous notes and maintain consistent care for each patient.</w:t>
            </w:r>
          </w:p>
        </w:tc>
      </w:tr>
      <w:tr w:rsidR="009E3E23" w14:paraId="2DEE6E88" w14:textId="77777777">
        <w:tc>
          <w:tcPr>
            <w:tcW w:w="3360" w:type="dxa"/>
          </w:tcPr>
          <w:p w14:paraId="35F32390" w14:textId="3ED97A54" w:rsidR="009E3E23" w:rsidRDefault="00110E33">
            <w:r>
              <w:lastRenderedPageBreak/>
              <w:t>Basic reporting system</w:t>
            </w:r>
          </w:p>
        </w:tc>
        <w:tc>
          <w:tcPr>
            <w:tcW w:w="3360" w:type="dxa"/>
          </w:tcPr>
          <w:p w14:paraId="4BA82B4C" w14:textId="05CE21CA" w:rsidR="009E3E23" w:rsidRDefault="00135E38">
            <w:r>
              <w:t>Confirmed</w:t>
            </w:r>
          </w:p>
        </w:tc>
        <w:tc>
          <w:tcPr>
            <w:tcW w:w="3360" w:type="dxa"/>
          </w:tcPr>
          <w:p w14:paraId="0D91D03D" w14:textId="3D7B63B4" w:rsidR="009E3E23" w:rsidRDefault="000217A6">
            <w:r>
              <w:t xml:space="preserve">Management </w:t>
            </w:r>
            <w:proofErr w:type="gramStart"/>
            <w:r>
              <w:t>need</w:t>
            </w:r>
            <w:proofErr w:type="gramEnd"/>
            <w:r>
              <w:t xml:space="preserve"> simple reporting if anything goes wrong.</w:t>
            </w:r>
          </w:p>
        </w:tc>
      </w:tr>
    </w:tbl>
    <w:p w14:paraId="2F131DFD" w14:textId="77777777" w:rsidR="009E3E23" w:rsidRDefault="00000000">
      <w:pPr>
        <w:pStyle w:val="Heading2"/>
      </w:pPr>
      <w:r>
        <w:t>4. Questions for the client</w:t>
      </w:r>
    </w:p>
    <w:p w14:paraId="0B7250CD" w14:textId="1D44D750" w:rsidR="009E3E23" w:rsidRDefault="00000000">
      <w:r>
        <w:t xml:space="preserve">1. </w:t>
      </w:r>
      <w:r w:rsidR="000217A6" w:rsidRPr="000217A6">
        <w:t>Do you need to keep a full appointment history for each patient, and if so, how detailed should it be?</w:t>
      </w:r>
    </w:p>
    <w:p w14:paraId="3B926C70" w14:textId="2570ED86" w:rsidR="009E3E23" w:rsidRDefault="00000000">
      <w:r>
        <w:t xml:space="preserve">2. </w:t>
      </w:r>
      <w:r w:rsidR="000217A6" w:rsidRPr="000217A6">
        <w:t>Do practitioners need to update their own availability, or will reception staff manage this?</w:t>
      </w:r>
    </w:p>
    <w:p w14:paraId="7B56E5B7" w14:textId="04B629CB" w:rsidR="009E3E23" w:rsidRDefault="00000000">
      <w:r>
        <w:t xml:space="preserve">3. </w:t>
      </w:r>
      <w:r w:rsidR="000217A6" w:rsidRPr="000217A6">
        <w:t>What appointment statuses do you want the system to support (e.g., booked, confirmed, cancelled, completed)?</w:t>
      </w:r>
    </w:p>
    <w:p w14:paraId="4FB7A64D" w14:textId="2D5C0051" w:rsidR="009E3E23" w:rsidRDefault="00000000">
      <w:r>
        <w:t xml:space="preserve">4. </w:t>
      </w:r>
      <w:r w:rsidR="000217A6" w:rsidRPr="000217A6">
        <w:t>What operational reports are essential for management (daily appointments, cancellations, practitioner workload)?</w:t>
      </w:r>
    </w:p>
    <w:p w14:paraId="5373A586" w14:textId="29D8BBBD" w:rsidR="009E3E23" w:rsidRDefault="00000000">
      <w:r>
        <w:t xml:space="preserve">5. </w:t>
      </w:r>
      <w:r w:rsidR="000217A6" w:rsidRPr="000217A6">
        <w:t>Are there any compliance or privacy requirements we must consider when storing patient information?</w:t>
      </w:r>
    </w:p>
    <w:p w14:paraId="16A1DF72" w14:textId="77777777" w:rsidR="009E3E23" w:rsidRDefault="00000000">
      <w:pPr>
        <w:pStyle w:val="Heading2"/>
      </w:pPr>
      <w:r>
        <w:t>5. What we do not yet know</w:t>
      </w:r>
    </w:p>
    <w:p w14:paraId="5B05E31E" w14:textId="75A786FA" w:rsidR="009E3E23" w:rsidRDefault="00000000">
      <w:r>
        <w:t xml:space="preserve">1. </w:t>
      </w:r>
      <w:r w:rsidR="000217A6">
        <w:t>The exact requirements for data regarding patients, practitioners, and appointments</w:t>
      </w:r>
    </w:p>
    <w:p w14:paraId="0BE6D36A" w14:textId="683F2A0B" w:rsidR="009E3E23" w:rsidRDefault="00000000">
      <w:r>
        <w:t xml:space="preserve">2. </w:t>
      </w:r>
      <w:r w:rsidR="000217A6">
        <w:t xml:space="preserve">How </w:t>
      </w:r>
      <w:r w:rsidR="00274870">
        <w:t>practitioners’</w:t>
      </w:r>
      <w:r w:rsidR="000217A6">
        <w:t xml:space="preserve"> availability should </w:t>
      </w:r>
      <w:r w:rsidR="00274870">
        <w:t xml:space="preserve">be </w:t>
      </w:r>
      <w:r w:rsidR="000217A6">
        <w:t>managed in the new system</w:t>
      </w:r>
    </w:p>
    <w:p w14:paraId="314930FF" w14:textId="688992E2" w:rsidR="009E3E23" w:rsidRDefault="00000000">
      <w:r>
        <w:t xml:space="preserve">3. </w:t>
      </w:r>
      <w:r w:rsidR="00274870">
        <w:t>What Level of reporting management expects</w:t>
      </w:r>
    </w:p>
    <w:p w14:paraId="5FE975E9" w14:textId="77777777" w:rsidR="009E3E23" w:rsidRDefault="00000000">
      <w:r>
        <w:br w:type="page"/>
      </w:r>
    </w:p>
    <w:p w14:paraId="1A5D4C3B" w14:textId="77777777" w:rsidR="009E3E23" w:rsidRDefault="00000000">
      <w:pPr>
        <w:pStyle w:val="Heading1"/>
      </w:pPr>
      <w:r>
        <w:lastRenderedPageBreak/>
        <w:t>AI Activity Card - Ask, Check, Explain</w:t>
      </w:r>
    </w:p>
    <w:p w14:paraId="08422C15" w14:textId="77777777" w:rsidR="009E3E23" w:rsidRDefault="00000000">
      <w:pPr>
        <w:pStyle w:val="Heading2"/>
      </w:pPr>
      <w:r>
        <w:t>Before AI</w:t>
      </w:r>
    </w:p>
    <w:p w14:paraId="6DA1E164" w14:textId="77777777" w:rsidR="009E3E23" w:rsidRDefault="00000000">
      <w:r>
        <w:t>What do I think the code does? What problems can I already identify?</w:t>
      </w:r>
    </w:p>
    <w:p w14:paraId="7650A945" w14:textId="77777777" w:rsidR="009E3E23" w:rsidRDefault="00000000">
      <w:pPr>
        <w:pStyle w:val="Heading2"/>
      </w:pPr>
      <w:r>
        <w:t>AI request</w:t>
      </w:r>
    </w:p>
    <w:p w14:paraId="0F7AA44C" w14:textId="77777777" w:rsidR="009E3E23" w:rsidRDefault="00000000">
      <w:r>
        <w:t xml:space="preserve">Act as a tutor. Explain this code and identify potential problems. Do not provide a complete replacement. Ask me questions that help </w:t>
      </w:r>
      <w:proofErr w:type="gramStart"/>
      <w:r>
        <w:t>me</w:t>
      </w:r>
      <w:proofErr w:type="gramEnd"/>
      <w:r>
        <w:t xml:space="preserve"> reason </w:t>
      </w:r>
      <w:proofErr w:type="gramStart"/>
      <w:r>
        <w:t>about</w:t>
      </w:r>
      <w:proofErr w:type="gramEnd"/>
      <w:r>
        <w:t xml:space="preserve"> the solution.</w:t>
      </w:r>
    </w:p>
    <w:p w14:paraId="6EFD9E32" w14:textId="77777777" w:rsidR="009E3E23" w:rsidRDefault="00000000">
      <w:pPr>
        <w:pStyle w:val="Heading2"/>
      </w:pPr>
      <w:proofErr w:type="gramStart"/>
      <w:r>
        <w:t>Evaluate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9E3E23" w14:paraId="63594891" w14:textId="77777777">
        <w:tc>
          <w:tcPr>
            <w:tcW w:w="2016" w:type="dxa"/>
          </w:tcPr>
          <w:p w14:paraId="12AAD2E9" w14:textId="77777777" w:rsidR="009E3E23" w:rsidRDefault="00000000">
            <w:r>
              <w:t>Suggestion</w:t>
            </w:r>
          </w:p>
        </w:tc>
        <w:tc>
          <w:tcPr>
            <w:tcW w:w="2016" w:type="dxa"/>
          </w:tcPr>
          <w:p w14:paraId="3E69FA1A" w14:textId="77777777" w:rsidR="009E3E23" w:rsidRDefault="00000000">
            <w:r>
              <w:t>Useful</w:t>
            </w:r>
          </w:p>
        </w:tc>
        <w:tc>
          <w:tcPr>
            <w:tcW w:w="2016" w:type="dxa"/>
          </w:tcPr>
          <w:p w14:paraId="02AC9FE6" w14:textId="77777777" w:rsidR="009E3E23" w:rsidRDefault="00000000">
            <w:r>
              <w:t>Unclear</w:t>
            </w:r>
          </w:p>
        </w:tc>
        <w:tc>
          <w:tcPr>
            <w:tcW w:w="2016" w:type="dxa"/>
          </w:tcPr>
          <w:p w14:paraId="337EF5F9" w14:textId="77777777" w:rsidR="009E3E23" w:rsidRDefault="00000000">
            <w:r>
              <w:t>Incorrect</w:t>
            </w:r>
          </w:p>
        </w:tc>
        <w:tc>
          <w:tcPr>
            <w:tcW w:w="2016" w:type="dxa"/>
          </w:tcPr>
          <w:p w14:paraId="28AF2CE0" w14:textId="77777777" w:rsidR="009E3E23" w:rsidRDefault="00000000">
            <w:r>
              <w:t>Out of scope</w:t>
            </w:r>
          </w:p>
        </w:tc>
      </w:tr>
      <w:tr w:rsidR="009E3E23" w14:paraId="52D6D8E8" w14:textId="77777777">
        <w:tc>
          <w:tcPr>
            <w:tcW w:w="2016" w:type="dxa"/>
          </w:tcPr>
          <w:p w14:paraId="7341CF8B" w14:textId="77777777" w:rsidR="009E3E23" w:rsidRDefault="009E3E23"/>
        </w:tc>
        <w:tc>
          <w:tcPr>
            <w:tcW w:w="2016" w:type="dxa"/>
          </w:tcPr>
          <w:p w14:paraId="3EC404C7" w14:textId="77777777" w:rsidR="009E3E23" w:rsidRDefault="009E3E23"/>
        </w:tc>
        <w:tc>
          <w:tcPr>
            <w:tcW w:w="2016" w:type="dxa"/>
          </w:tcPr>
          <w:p w14:paraId="00F814BF" w14:textId="77777777" w:rsidR="009E3E23" w:rsidRDefault="009E3E23"/>
        </w:tc>
        <w:tc>
          <w:tcPr>
            <w:tcW w:w="2016" w:type="dxa"/>
          </w:tcPr>
          <w:p w14:paraId="48409DAE" w14:textId="77777777" w:rsidR="009E3E23" w:rsidRDefault="009E3E23"/>
        </w:tc>
        <w:tc>
          <w:tcPr>
            <w:tcW w:w="2016" w:type="dxa"/>
          </w:tcPr>
          <w:p w14:paraId="71EE0230" w14:textId="77777777" w:rsidR="009E3E23" w:rsidRDefault="009E3E23"/>
        </w:tc>
      </w:tr>
      <w:tr w:rsidR="009E3E23" w14:paraId="14A1A75F" w14:textId="77777777">
        <w:tc>
          <w:tcPr>
            <w:tcW w:w="2016" w:type="dxa"/>
          </w:tcPr>
          <w:p w14:paraId="174C24A9" w14:textId="77777777" w:rsidR="009E3E23" w:rsidRDefault="009E3E23"/>
        </w:tc>
        <w:tc>
          <w:tcPr>
            <w:tcW w:w="2016" w:type="dxa"/>
          </w:tcPr>
          <w:p w14:paraId="5F271BD8" w14:textId="77777777" w:rsidR="009E3E23" w:rsidRDefault="009E3E23"/>
        </w:tc>
        <w:tc>
          <w:tcPr>
            <w:tcW w:w="2016" w:type="dxa"/>
          </w:tcPr>
          <w:p w14:paraId="7A640D00" w14:textId="77777777" w:rsidR="009E3E23" w:rsidRDefault="009E3E23"/>
        </w:tc>
        <w:tc>
          <w:tcPr>
            <w:tcW w:w="2016" w:type="dxa"/>
          </w:tcPr>
          <w:p w14:paraId="6B53A98A" w14:textId="77777777" w:rsidR="009E3E23" w:rsidRDefault="009E3E23"/>
        </w:tc>
        <w:tc>
          <w:tcPr>
            <w:tcW w:w="2016" w:type="dxa"/>
          </w:tcPr>
          <w:p w14:paraId="039C0CBF" w14:textId="77777777" w:rsidR="009E3E23" w:rsidRDefault="009E3E23"/>
        </w:tc>
      </w:tr>
      <w:tr w:rsidR="009E3E23" w14:paraId="6E669C87" w14:textId="77777777">
        <w:tc>
          <w:tcPr>
            <w:tcW w:w="2016" w:type="dxa"/>
          </w:tcPr>
          <w:p w14:paraId="189EB2E4" w14:textId="77777777" w:rsidR="009E3E23" w:rsidRDefault="009E3E23"/>
        </w:tc>
        <w:tc>
          <w:tcPr>
            <w:tcW w:w="2016" w:type="dxa"/>
          </w:tcPr>
          <w:p w14:paraId="1B41A454" w14:textId="77777777" w:rsidR="009E3E23" w:rsidRDefault="009E3E23"/>
        </w:tc>
        <w:tc>
          <w:tcPr>
            <w:tcW w:w="2016" w:type="dxa"/>
          </w:tcPr>
          <w:p w14:paraId="4049F9A4" w14:textId="77777777" w:rsidR="009E3E23" w:rsidRDefault="009E3E23"/>
        </w:tc>
        <w:tc>
          <w:tcPr>
            <w:tcW w:w="2016" w:type="dxa"/>
          </w:tcPr>
          <w:p w14:paraId="70FADB39" w14:textId="77777777" w:rsidR="009E3E23" w:rsidRDefault="009E3E23"/>
        </w:tc>
        <w:tc>
          <w:tcPr>
            <w:tcW w:w="2016" w:type="dxa"/>
          </w:tcPr>
          <w:p w14:paraId="62B900F5" w14:textId="77777777" w:rsidR="009E3E23" w:rsidRDefault="009E3E23"/>
        </w:tc>
      </w:tr>
      <w:tr w:rsidR="009E3E23" w14:paraId="3AF1C460" w14:textId="77777777">
        <w:tc>
          <w:tcPr>
            <w:tcW w:w="2016" w:type="dxa"/>
          </w:tcPr>
          <w:p w14:paraId="718FEBF7" w14:textId="77777777" w:rsidR="009E3E23" w:rsidRDefault="009E3E23"/>
        </w:tc>
        <w:tc>
          <w:tcPr>
            <w:tcW w:w="2016" w:type="dxa"/>
          </w:tcPr>
          <w:p w14:paraId="395C4590" w14:textId="77777777" w:rsidR="009E3E23" w:rsidRDefault="009E3E23"/>
        </w:tc>
        <w:tc>
          <w:tcPr>
            <w:tcW w:w="2016" w:type="dxa"/>
          </w:tcPr>
          <w:p w14:paraId="23E56F45" w14:textId="77777777" w:rsidR="009E3E23" w:rsidRDefault="009E3E23"/>
        </w:tc>
        <w:tc>
          <w:tcPr>
            <w:tcW w:w="2016" w:type="dxa"/>
          </w:tcPr>
          <w:p w14:paraId="33EA6842" w14:textId="77777777" w:rsidR="009E3E23" w:rsidRDefault="009E3E23"/>
        </w:tc>
        <w:tc>
          <w:tcPr>
            <w:tcW w:w="2016" w:type="dxa"/>
          </w:tcPr>
          <w:p w14:paraId="42AE7CAD" w14:textId="77777777" w:rsidR="009E3E23" w:rsidRDefault="009E3E23"/>
        </w:tc>
      </w:tr>
    </w:tbl>
    <w:p w14:paraId="6807744F" w14:textId="77777777" w:rsidR="009E3E23" w:rsidRDefault="00000000">
      <w:pPr>
        <w:pStyle w:val="Heading2"/>
      </w:pPr>
      <w:r>
        <w:t>Decide</w:t>
      </w:r>
    </w:p>
    <w:p w14:paraId="0105E7F3" w14:textId="77777777" w:rsidR="009E3E23" w:rsidRDefault="00000000">
      <w:r>
        <w:t>For each significant suggestion: Accept / Modify / Reject / Keep unverified.</w:t>
      </w:r>
    </w:p>
    <w:p w14:paraId="5AA0024F" w14:textId="77777777" w:rsidR="009E3E23" w:rsidRDefault="00000000">
      <w:pPr>
        <w:pStyle w:val="Heading2"/>
      </w:pPr>
      <w:r>
        <w:t>Verify</w:t>
      </w:r>
    </w:p>
    <w:p w14:paraId="478570E8" w14:textId="77777777" w:rsidR="009E3E23" w:rsidRDefault="00000000">
      <w:pPr>
        <w:pStyle w:val="ListBullet"/>
      </w:pPr>
      <w:r>
        <w:t>Run the code</w:t>
      </w:r>
    </w:p>
    <w:p w14:paraId="65496246" w14:textId="77777777" w:rsidR="009E3E23" w:rsidRDefault="00000000">
      <w:pPr>
        <w:pStyle w:val="ListBullet"/>
      </w:pPr>
      <w:r>
        <w:t>Test normal input</w:t>
      </w:r>
    </w:p>
    <w:p w14:paraId="4B4C0A25" w14:textId="77777777" w:rsidR="009E3E23" w:rsidRDefault="00000000">
      <w:pPr>
        <w:pStyle w:val="ListBullet"/>
      </w:pPr>
      <w:r>
        <w:t>Test unusual input</w:t>
      </w:r>
    </w:p>
    <w:p w14:paraId="3F2E0ACD" w14:textId="77777777" w:rsidR="009E3E23" w:rsidRDefault="00000000">
      <w:pPr>
        <w:pStyle w:val="ListBullet"/>
      </w:pPr>
      <w:r>
        <w:t>Compare with requirements</w:t>
      </w:r>
    </w:p>
    <w:p w14:paraId="646140BF" w14:textId="77777777" w:rsidR="009E3E23" w:rsidRDefault="00000000">
      <w:pPr>
        <w:pStyle w:val="ListBullet"/>
      </w:pPr>
      <w:r>
        <w:t>Ask tutor/peer</w:t>
      </w:r>
    </w:p>
    <w:p w14:paraId="01FDDD45" w14:textId="77777777" w:rsidR="009E3E23" w:rsidRDefault="00000000">
      <w:pPr>
        <w:pStyle w:val="ListBullet"/>
      </w:pPr>
      <w:r>
        <w:t>Check documentation</w:t>
      </w:r>
    </w:p>
    <w:p w14:paraId="031E598A" w14:textId="77777777" w:rsidR="009E3E23" w:rsidRDefault="00000000">
      <w:pPr>
        <w:pStyle w:val="Heading2"/>
      </w:pPr>
      <w:r>
        <w:t>Explain</w:t>
      </w:r>
    </w:p>
    <w:p w14:paraId="3E5DC2D3" w14:textId="77777777" w:rsidR="009E3E23" w:rsidRDefault="00000000">
      <w:r>
        <w:t>Can I explain the final code without reading the AI response? What do I still need to understand?</w:t>
      </w:r>
    </w:p>
    <w:sectPr w:rsidR="009E3E23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8272528">
    <w:abstractNumId w:val="8"/>
  </w:num>
  <w:num w:numId="2" w16cid:durableId="1496721194">
    <w:abstractNumId w:val="6"/>
  </w:num>
  <w:num w:numId="3" w16cid:durableId="858618967">
    <w:abstractNumId w:val="5"/>
  </w:num>
  <w:num w:numId="4" w16cid:durableId="718435611">
    <w:abstractNumId w:val="4"/>
  </w:num>
  <w:num w:numId="5" w16cid:durableId="2130590191">
    <w:abstractNumId w:val="7"/>
  </w:num>
  <w:num w:numId="6" w16cid:durableId="883759955">
    <w:abstractNumId w:val="3"/>
  </w:num>
  <w:num w:numId="7" w16cid:durableId="186061959">
    <w:abstractNumId w:val="2"/>
  </w:num>
  <w:num w:numId="8" w16cid:durableId="1444422248">
    <w:abstractNumId w:val="1"/>
  </w:num>
  <w:num w:numId="9" w16cid:durableId="462889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7A6"/>
    <w:rsid w:val="00034616"/>
    <w:rsid w:val="0006063C"/>
    <w:rsid w:val="000701E5"/>
    <w:rsid w:val="00110E33"/>
    <w:rsid w:val="00135E38"/>
    <w:rsid w:val="0015074B"/>
    <w:rsid w:val="00274870"/>
    <w:rsid w:val="0029639D"/>
    <w:rsid w:val="002B4E0B"/>
    <w:rsid w:val="002F1D51"/>
    <w:rsid w:val="00326F90"/>
    <w:rsid w:val="004D59DE"/>
    <w:rsid w:val="00667D27"/>
    <w:rsid w:val="006E49FC"/>
    <w:rsid w:val="00800039"/>
    <w:rsid w:val="008A69C4"/>
    <w:rsid w:val="00922D62"/>
    <w:rsid w:val="00937D09"/>
    <w:rsid w:val="009E3E23"/>
    <w:rsid w:val="00AA1D8D"/>
    <w:rsid w:val="00B47730"/>
    <w:rsid w:val="00CB0664"/>
    <w:rsid w:val="00ED7E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1399</TotalTime>
  <Pages>3</Pages>
  <Words>513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Lachlan.Firth</cp:lastModifiedBy>
  <cp:revision>4</cp:revision>
  <dcterms:created xsi:type="dcterms:W3CDTF">2013-12-23T23:15:00Z</dcterms:created>
  <dcterms:modified xsi:type="dcterms:W3CDTF">2026-09-27T05:10:00Z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2026-08-29T09:34:40Z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d351d3e1-fccc-4dc4-8096-d2866c27aef1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