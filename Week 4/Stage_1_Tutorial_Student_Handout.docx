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1236B08F" w:rsidR="0061036F" w:rsidRDefault="00000000">
      <w:r>
        <w:t>1.</w:t>
      </w:r>
      <w:r w:rsidR="00F646D7">
        <w:t xml:space="preserve"> </w:t>
      </w:r>
      <w:r w:rsidR="00AE1498">
        <w:t>System design and how to implement them</w:t>
      </w:r>
    </w:p>
    <w:p w14:paraId="1B9BB124" w14:textId="70A1C413" w:rsidR="0061036F" w:rsidRDefault="00000000">
      <w:r>
        <w:t xml:space="preserve">2. </w:t>
      </w:r>
      <w:r w:rsidR="00AE1498">
        <w:t>How to read, write, and understand coding languages</w:t>
      </w:r>
    </w:p>
    <w:p w14:paraId="3EE76B40" w14:textId="6F85D965" w:rsidR="0061036F" w:rsidRDefault="00000000">
      <w:r>
        <w:t xml:space="preserve">3. </w:t>
      </w:r>
      <w:r w:rsidR="00AE1498">
        <w:t>Problem solving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698180A" w:rsidR="0061036F" w:rsidRDefault="00F646D7">
            <w:r>
              <w:t>Yes</w:t>
            </w:r>
          </w:p>
        </w:tc>
        <w:tc>
          <w:tcPr>
            <w:tcW w:w="2520" w:type="dxa"/>
          </w:tcPr>
          <w:p w14:paraId="408028B2" w14:textId="3B77C40E" w:rsidR="0061036F" w:rsidRDefault="00AE1498">
            <w:r>
              <w:t>No</w:t>
            </w:r>
          </w:p>
        </w:tc>
        <w:tc>
          <w:tcPr>
            <w:tcW w:w="2520" w:type="dxa"/>
          </w:tcPr>
          <w:p w14:paraId="0FA60EBB" w14:textId="78AD9DF2" w:rsidR="0061036F" w:rsidRDefault="00AE1498">
            <w:r>
              <w:t>It is a simple task which has no real consequences, stakeholders, or requires consistent maintenance. It is more of a “one and done” type personal project.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3EDFD677" w:rsidR="0061036F" w:rsidRDefault="00AE1498">
            <w:r>
              <w:t>Yes</w:t>
            </w:r>
          </w:p>
        </w:tc>
        <w:tc>
          <w:tcPr>
            <w:tcW w:w="2520" w:type="dxa"/>
          </w:tcPr>
          <w:p w14:paraId="733E931E" w14:textId="0F33D979" w:rsidR="0061036F" w:rsidRDefault="00AE1498">
            <w:r>
              <w:t>Yes</w:t>
            </w:r>
          </w:p>
        </w:tc>
        <w:tc>
          <w:tcPr>
            <w:tcW w:w="2520" w:type="dxa"/>
          </w:tcPr>
          <w:p w14:paraId="429EE726" w14:textId="730FAEF6" w:rsidR="0061036F" w:rsidRDefault="00AE1498">
            <w:r>
              <w:t>A system of that scale requires a significant amount of planning and design from a group of individuals</w:t>
            </w:r>
            <w:r w:rsidR="00534B7D">
              <w:t>, requiring lots of sustainability, maintenance, and further enhancement.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6A32A152" w:rsidR="0061036F" w:rsidRDefault="00AE1498">
            <w:r>
              <w:t>Yes</w:t>
            </w:r>
          </w:p>
        </w:tc>
        <w:tc>
          <w:tcPr>
            <w:tcW w:w="2520" w:type="dxa"/>
          </w:tcPr>
          <w:p w14:paraId="12FAB74C" w14:textId="12EA7193" w:rsidR="0061036F" w:rsidRDefault="00AE1498">
            <w:r>
              <w:t>No</w:t>
            </w:r>
          </w:p>
        </w:tc>
        <w:tc>
          <w:tcPr>
            <w:tcW w:w="2520" w:type="dxa"/>
          </w:tcPr>
          <w:p w14:paraId="37569323" w14:textId="5DFD850D" w:rsidR="0061036F" w:rsidRDefault="00534B7D">
            <w:r>
              <w:t>AI was only a tool used to create code for a small program, no proper design or engineering has been done by the individual who had typed in the prompt.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7777777" w:rsidR="0061036F" w:rsidRDefault="0061036F"/>
        </w:tc>
        <w:tc>
          <w:tcPr>
            <w:tcW w:w="5040" w:type="dxa"/>
          </w:tcPr>
          <w:p w14:paraId="510A605F" w14:textId="77777777" w:rsidR="0061036F" w:rsidRDefault="0061036F"/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/>
        </w:tc>
        <w:tc>
          <w:tcPr>
            <w:tcW w:w="5040" w:type="dxa"/>
          </w:tcPr>
          <w:p w14:paraId="085F7F56" w14:textId="77777777" w:rsidR="0061036F" w:rsidRDefault="0061036F"/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/>
        </w:tc>
        <w:tc>
          <w:tcPr>
            <w:tcW w:w="5040" w:type="dxa"/>
          </w:tcPr>
          <w:p w14:paraId="1FDD4449" w14:textId="77777777" w:rsidR="0061036F" w:rsidRDefault="0061036F"/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E7054F1" w:rsidR="0061036F" w:rsidRDefault="00000000">
      <w:r>
        <w:t xml:space="preserve">1. </w:t>
      </w:r>
      <w:r w:rsidR="00534B7D">
        <w:t>Duplicate appointment bookings</w:t>
      </w:r>
    </w:p>
    <w:p w14:paraId="76B7BF41" w14:textId="2732DA64" w:rsidR="0061036F" w:rsidRDefault="00000000">
      <w:r>
        <w:t xml:space="preserve">2. </w:t>
      </w:r>
      <w:r w:rsidR="00534B7D">
        <w:t>Difficulty locating patient records</w:t>
      </w:r>
    </w:p>
    <w:p w14:paraId="02311C06" w14:textId="0B238789" w:rsidR="0061036F" w:rsidRDefault="00000000">
      <w:r>
        <w:t xml:space="preserve">3. </w:t>
      </w:r>
      <w:r w:rsidR="00534B7D">
        <w:t>Inconsistent appointment statuses</w:t>
      </w:r>
    </w:p>
    <w:p w14:paraId="310CCBF3" w14:textId="6A05D539" w:rsidR="0061036F" w:rsidRDefault="00000000">
      <w:r>
        <w:t xml:space="preserve">4. </w:t>
      </w:r>
      <w:r w:rsidR="00534B7D">
        <w:t>Limited visibility for practitioner availability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1BE9DB16" w:rsidR="0061036F" w:rsidRDefault="00000000">
      <w:r>
        <w:t xml:space="preserve">1. </w:t>
      </w:r>
      <w:r w:rsidR="00534B7D">
        <w:t>What is the minimum patient information we require?</w:t>
      </w:r>
    </w:p>
    <w:p w14:paraId="27CD2136" w14:textId="607F00B1" w:rsidR="0061036F" w:rsidRDefault="00000000">
      <w:r>
        <w:t xml:space="preserve">2. </w:t>
      </w:r>
      <w:r w:rsidR="00534B7D">
        <w:t>How much of a medical practitioner’s time should we manage?</w:t>
      </w:r>
    </w:p>
    <w:p w14:paraId="037FEC4A" w14:textId="1E294EDC" w:rsidR="0061036F" w:rsidRPr="008C2085" w:rsidRDefault="00000000">
      <w:pPr>
        <w:rPr>
          <w:vertAlign w:val="subscript"/>
        </w:rPr>
      </w:pPr>
      <w:r>
        <w:t>3</w:t>
      </w:r>
      <w:r w:rsidR="008C2085">
        <w:t>. How many types of appointment statuses should be use? (e.g. booked, cancelled, finished)</w:t>
      </w:r>
    </w:p>
    <w:p w14:paraId="5D9873ED" w14:textId="257CAA2E" w:rsidR="0061036F" w:rsidRDefault="00000000">
      <w:r>
        <w:t xml:space="preserve">4. </w:t>
      </w:r>
      <w:r w:rsidR="008C2085">
        <w:t>What types of operational reports are essential for management?</w:t>
      </w:r>
    </w:p>
    <w:p w14:paraId="3CA428E9" w14:textId="639A9A4B" w:rsidR="0061036F" w:rsidRDefault="00000000">
      <w:r>
        <w:t xml:space="preserve">5. </w:t>
      </w:r>
      <w:r w:rsidR="008C2085">
        <w:t>Should we be keeping all appointment history permanently?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14ED7F4A" w14:textId="77777777" w:rsidR="0061036F" w:rsidRDefault="007C4C2B">
            <w:r>
              <w:t>Duplicate bookings</w:t>
            </w:r>
          </w:p>
          <w:p w14:paraId="211D0FA3" w14:textId="77777777" w:rsidR="007C4C2B" w:rsidRDefault="007C4C2B">
            <w:r>
              <w:t>Inconsistent Statuses</w:t>
            </w:r>
          </w:p>
          <w:p w14:paraId="7BF305EA" w14:textId="77777777" w:rsidR="007C4C2B" w:rsidRDefault="007C4C2B">
            <w:r>
              <w:t>Manual Cancellations</w:t>
            </w:r>
          </w:p>
          <w:p w14:paraId="2C222FBF" w14:textId="6A365DA3" w:rsidR="007C4C2B" w:rsidRDefault="007C4C2B">
            <w:r>
              <w:t xml:space="preserve">Limited visibility for </w:t>
            </w:r>
            <w:r>
              <w:lastRenderedPageBreak/>
              <w:t>practitioner availability</w:t>
            </w:r>
          </w:p>
        </w:tc>
        <w:tc>
          <w:tcPr>
            <w:tcW w:w="2520" w:type="dxa"/>
          </w:tcPr>
          <w:p w14:paraId="368E863B" w14:textId="24E0B54E" w:rsidR="0061036F" w:rsidRDefault="008C2085">
            <w:r>
              <w:lastRenderedPageBreak/>
              <w:t>Yes</w:t>
            </w:r>
          </w:p>
        </w:tc>
        <w:tc>
          <w:tcPr>
            <w:tcW w:w="2520" w:type="dxa"/>
          </w:tcPr>
          <w:p w14:paraId="14C06917" w14:textId="02584A5B" w:rsidR="0061036F" w:rsidRDefault="008C2085">
            <w:r>
              <w:t>Core requirement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12CCB2F5" w:rsidR="0061036F" w:rsidRDefault="007C4C2B">
            <w:r>
              <w:t>No known security issues or fraud</w:t>
            </w:r>
          </w:p>
        </w:tc>
        <w:tc>
          <w:tcPr>
            <w:tcW w:w="2520" w:type="dxa"/>
          </w:tcPr>
          <w:p w14:paraId="77C5762E" w14:textId="77308C93" w:rsidR="0061036F" w:rsidRDefault="008C2085">
            <w:r>
              <w:t>No</w:t>
            </w:r>
          </w:p>
        </w:tc>
        <w:tc>
          <w:tcPr>
            <w:tcW w:w="2520" w:type="dxa"/>
          </w:tcPr>
          <w:p w14:paraId="6D53CD8D" w14:textId="78179AA8" w:rsidR="0061036F" w:rsidRDefault="008C2085">
            <w:r>
              <w:t>Excluded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45794BB0" w:rsidR="0061036F" w:rsidRDefault="007C4C2B">
            <w:r>
              <w:t>Clients have no requested or considered this option</w:t>
            </w:r>
          </w:p>
        </w:tc>
        <w:tc>
          <w:tcPr>
            <w:tcW w:w="2520" w:type="dxa"/>
          </w:tcPr>
          <w:p w14:paraId="762CC63A" w14:textId="0B13BB0A" w:rsidR="0061036F" w:rsidRDefault="008C2085">
            <w:r>
              <w:t>No</w:t>
            </w:r>
          </w:p>
        </w:tc>
        <w:tc>
          <w:tcPr>
            <w:tcW w:w="2520" w:type="dxa"/>
          </w:tcPr>
          <w:p w14:paraId="2EBD83ED" w14:textId="419DCB33" w:rsidR="0061036F" w:rsidRDefault="008C2085">
            <w:r>
              <w:t>Excluded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5C1C848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13DD729B" w:rsidR="0061036F" w:rsidRDefault="007C4C2B">
            <w:r>
              <w:t>Difficulty locating patient records</w:t>
            </w:r>
          </w:p>
        </w:tc>
        <w:tc>
          <w:tcPr>
            <w:tcW w:w="2520" w:type="dxa"/>
          </w:tcPr>
          <w:p w14:paraId="433E0F92" w14:textId="6DDEF652" w:rsidR="0061036F" w:rsidRDefault="008C2085">
            <w:r>
              <w:t>Yes</w:t>
            </w:r>
          </w:p>
        </w:tc>
        <w:tc>
          <w:tcPr>
            <w:tcW w:w="2520" w:type="dxa"/>
          </w:tcPr>
          <w:p w14:paraId="3EE82915" w14:textId="7FEC2E76" w:rsidR="0061036F" w:rsidRDefault="008C2085">
            <w:r>
              <w:t>Core requirement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5A30F26F" w:rsidR="0061036F" w:rsidRDefault="007C4C2B">
            <w:r>
              <w:t>No clients have mentioned any sort of billing</w:t>
            </w:r>
          </w:p>
        </w:tc>
        <w:tc>
          <w:tcPr>
            <w:tcW w:w="2520" w:type="dxa"/>
          </w:tcPr>
          <w:p w14:paraId="02C452A6" w14:textId="198FFEF1" w:rsidR="0061036F" w:rsidRDefault="008C2085">
            <w:r>
              <w:t>No</w:t>
            </w:r>
          </w:p>
        </w:tc>
        <w:tc>
          <w:tcPr>
            <w:tcW w:w="2520" w:type="dxa"/>
          </w:tcPr>
          <w:p w14:paraId="40A35A2F" w14:textId="66834A5F" w:rsidR="0061036F" w:rsidRDefault="008C2085">
            <w:r>
              <w:t>Excluded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0369513A" w:rsidR="0061036F" w:rsidRDefault="007C4C2B">
            <w:r>
              <w:t>Limited visibility of practitioner availability</w:t>
            </w:r>
          </w:p>
        </w:tc>
        <w:tc>
          <w:tcPr>
            <w:tcW w:w="2520" w:type="dxa"/>
          </w:tcPr>
          <w:p w14:paraId="7DB7F1B3" w14:textId="28583AD6" w:rsidR="0061036F" w:rsidRDefault="008C2085">
            <w:r>
              <w:t>Yes</w:t>
            </w:r>
          </w:p>
        </w:tc>
        <w:tc>
          <w:tcPr>
            <w:tcW w:w="2520" w:type="dxa"/>
          </w:tcPr>
          <w:p w14:paraId="14C049E7" w14:textId="36762C71" w:rsidR="0061036F" w:rsidRDefault="008C2085">
            <w:r>
              <w:t>Core requirement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442EF756" w:rsidR="0061036F" w:rsidRDefault="007C4C2B">
            <w:r>
              <w:t>No known insurance or billing issues</w:t>
            </w:r>
          </w:p>
        </w:tc>
        <w:tc>
          <w:tcPr>
            <w:tcW w:w="2520" w:type="dxa"/>
          </w:tcPr>
          <w:p w14:paraId="710C381B" w14:textId="3AB05756" w:rsidR="0061036F" w:rsidRDefault="008C2085">
            <w:r>
              <w:t>No</w:t>
            </w:r>
          </w:p>
        </w:tc>
        <w:tc>
          <w:tcPr>
            <w:tcW w:w="2520" w:type="dxa"/>
          </w:tcPr>
          <w:p w14:paraId="7CD154DF" w14:textId="031ADCB9" w:rsidR="0061036F" w:rsidRDefault="008C2085">
            <w:r>
              <w:t>Excluded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53E3FA4F" w:rsidR="0061036F" w:rsidRDefault="007C4C2B">
            <w:r>
              <w:t>No known issues regarding this</w:t>
            </w:r>
          </w:p>
        </w:tc>
        <w:tc>
          <w:tcPr>
            <w:tcW w:w="2520" w:type="dxa"/>
          </w:tcPr>
          <w:p w14:paraId="470CF3B4" w14:textId="7399EA20" w:rsidR="0061036F" w:rsidRDefault="008C2085">
            <w:r>
              <w:t>No</w:t>
            </w:r>
          </w:p>
        </w:tc>
        <w:tc>
          <w:tcPr>
            <w:tcW w:w="2520" w:type="dxa"/>
          </w:tcPr>
          <w:p w14:paraId="56EE1C40" w14:textId="74284F30" w:rsidR="0061036F" w:rsidRDefault="008C2085">
            <w:r>
              <w:t>Excluded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4BE33CB3" w14:textId="630DF53A" w:rsidR="0005590E" w:rsidRDefault="0005590E">
      <w:r>
        <w:t xml:space="preserve">AI is unable to safely be replied upon when asked to clarify requirements or interpretation, only a human software engineer would be able to ask the needed questions </w:t>
      </w:r>
      <w:r w:rsidR="00DF5141">
        <w:t xml:space="preserve">and interpret what an </w:t>
      </w:r>
      <w:proofErr w:type="spellStart"/>
      <w:r w:rsidR="00DF5141">
        <w:t>organisation</w:t>
      </w:r>
      <w:proofErr w:type="spellEnd"/>
      <w:r w:rsidR="00DF5141">
        <w:t xml:space="preserve"> needs or requires.</w:t>
      </w:r>
    </w:p>
    <w:sectPr w:rsidR="0005590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0E"/>
    <w:rsid w:val="0006063C"/>
    <w:rsid w:val="0015074B"/>
    <w:rsid w:val="001C24F0"/>
    <w:rsid w:val="0029639D"/>
    <w:rsid w:val="00326F90"/>
    <w:rsid w:val="003401AF"/>
    <w:rsid w:val="00534B7D"/>
    <w:rsid w:val="0061036F"/>
    <w:rsid w:val="00667D27"/>
    <w:rsid w:val="007C4C2B"/>
    <w:rsid w:val="008C2085"/>
    <w:rsid w:val="008F4900"/>
    <w:rsid w:val="00AA1D8D"/>
    <w:rsid w:val="00AB4D8C"/>
    <w:rsid w:val="00AE1498"/>
    <w:rsid w:val="00B47730"/>
    <w:rsid w:val="00BB1F9B"/>
    <w:rsid w:val="00BD20A4"/>
    <w:rsid w:val="00CB0664"/>
    <w:rsid w:val="00DF5141"/>
    <w:rsid w:val="00ED0C6C"/>
    <w:rsid w:val="00ED7E8C"/>
    <w:rsid w:val="00F646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Lachlan.Firth</cp:lastModifiedBy>
  <cp:revision>11</cp:revision>
  <dcterms:created xsi:type="dcterms:W3CDTF">2013-12-23T23:15:00Z</dcterms:created>
  <dcterms:modified xsi:type="dcterms:W3CDTF">2026-09-26T05:51:00Z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