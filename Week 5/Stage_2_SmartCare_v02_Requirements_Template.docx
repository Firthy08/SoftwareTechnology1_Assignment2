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54345" w14:textId="7D8F61B2" w:rsidR="00396530" w:rsidRDefault="00000000">
      <w:pPr>
        <w:pStyle w:val="Title"/>
        <w:jc w:val="center"/>
      </w:pPr>
      <w:r>
        <w:t>SmartCare v0.2 - Requirements Specification Template</w:t>
      </w:r>
    </w:p>
    <w:p w14:paraId="66827EE9" w14:textId="5291243B" w:rsidR="00396530" w:rsidRDefault="00000000" w:rsidP="00FE416F">
      <w:pPr>
        <w:pStyle w:val="Heading1"/>
        <w:numPr>
          <w:ilvl w:val="0"/>
          <w:numId w:val="10"/>
        </w:numPr>
      </w:pPr>
      <w:r>
        <w:t>Problem and Scope</w:t>
      </w:r>
    </w:p>
    <w:p w14:paraId="782585F6" w14:textId="4C70FB7F" w:rsidR="00FE416F" w:rsidRPr="00FE416F" w:rsidRDefault="00FE416F" w:rsidP="00FE416F">
      <w:r w:rsidRPr="00FE416F">
        <w:t xml:space="preserve">SmartCare’s current use of spreadsheets and paper records leads to duplicate bookings, difficulty locating patient information, inconsistent appointment statuses, and limited appointment history, all of which reduce efficiency and increase errors. Management needs a small, maintainable system that stores basic patient, practitioner, and appointment details to replace these unreliable processes. </w:t>
      </w:r>
      <w:r>
        <w:t xml:space="preserve">Management wants to </w:t>
      </w:r>
      <w:r w:rsidRPr="00FE416F">
        <w:t xml:space="preserve">record appointments, store essential patient and practitioner information, and provide simple visibility of schedules. Advanced features such as billing, insurance, clinical decision support, or complex reporting are </w:t>
      </w:r>
      <w:r>
        <w:t>not essential as of this time</w:t>
      </w:r>
      <w:r w:rsidRPr="00FE416F">
        <w:t xml:space="preserve">. The goal is to be a lightweight </w:t>
      </w:r>
      <w:r>
        <w:t xml:space="preserve">system </w:t>
      </w:r>
      <w:r w:rsidRPr="00FE416F">
        <w:t>that solves immediate operational problems and can be expanded later.</w:t>
      </w:r>
    </w:p>
    <w:p w14:paraId="374BB079" w14:textId="77777777" w:rsidR="00396530" w:rsidRDefault="00000000">
      <w:pPr>
        <w:pStyle w:val="Heading1"/>
      </w:pPr>
      <w:r>
        <w:t>2. Stakeholders</w:t>
      </w:r>
    </w:p>
    <w:tbl>
      <w:tblPr>
        <w:tblStyle w:val="TableGrid"/>
        <w:tblW w:w="0" w:type="auto"/>
        <w:tblLook w:val="04A0" w:firstRow="1" w:lastRow="0" w:firstColumn="1" w:lastColumn="0" w:noHBand="0" w:noVBand="1"/>
      </w:tblPr>
      <w:tblGrid>
        <w:gridCol w:w="3408"/>
        <w:gridCol w:w="3408"/>
        <w:gridCol w:w="3408"/>
      </w:tblGrid>
      <w:tr w:rsidR="00396530" w14:paraId="77C2CA03" w14:textId="77777777">
        <w:tc>
          <w:tcPr>
            <w:tcW w:w="3408" w:type="dxa"/>
          </w:tcPr>
          <w:p w14:paraId="6DBDE726" w14:textId="77777777" w:rsidR="00396530" w:rsidRDefault="00000000">
            <w:r>
              <w:t>Stakeholder</w:t>
            </w:r>
          </w:p>
        </w:tc>
        <w:tc>
          <w:tcPr>
            <w:tcW w:w="3408" w:type="dxa"/>
          </w:tcPr>
          <w:p w14:paraId="29598ACD" w14:textId="77777777" w:rsidR="00396530" w:rsidRDefault="00000000">
            <w:r>
              <w:t>Need</w:t>
            </w:r>
          </w:p>
        </w:tc>
        <w:tc>
          <w:tcPr>
            <w:tcW w:w="3408" w:type="dxa"/>
          </w:tcPr>
          <w:p w14:paraId="6B2EA6D3" w14:textId="77777777" w:rsidR="00396530" w:rsidRDefault="00000000">
            <w:r>
              <w:t>Evidence</w:t>
            </w:r>
          </w:p>
        </w:tc>
      </w:tr>
      <w:tr w:rsidR="00396530" w14:paraId="4F5BA25A" w14:textId="77777777">
        <w:tc>
          <w:tcPr>
            <w:tcW w:w="3408" w:type="dxa"/>
          </w:tcPr>
          <w:p w14:paraId="06CCBB85" w14:textId="4F49724A" w:rsidR="00396530" w:rsidRDefault="00FE416F">
            <w:r>
              <w:t>Reception Staff</w:t>
            </w:r>
          </w:p>
        </w:tc>
        <w:tc>
          <w:tcPr>
            <w:tcW w:w="3408" w:type="dxa"/>
          </w:tcPr>
          <w:p w14:paraId="126084CD" w14:textId="1F2B74BC" w:rsidR="00396530" w:rsidRDefault="00FE416F">
            <w:r>
              <w:t>Simple method of recording and checking appointments</w:t>
            </w:r>
          </w:p>
          <w:p w14:paraId="24C86A21" w14:textId="77777777" w:rsidR="00FE416F" w:rsidRDefault="00FE416F">
            <w:r>
              <w:t>Fast access to patient info</w:t>
            </w:r>
          </w:p>
          <w:p w14:paraId="77429C7A" w14:textId="3490E461" w:rsidR="00FE416F" w:rsidRDefault="00FE416F">
            <w:r>
              <w:t>Centralised system</w:t>
            </w:r>
          </w:p>
        </w:tc>
        <w:tc>
          <w:tcPr>
            <w:tcW w:w="3408" w:type="dxa"/>
          </w:tcPr>
          <w:p w14:paraId="5179F93E" w14:textId="75FA5C11" w:rsidR="00396530" w:rsidRDefault="00FE416F">
            <w:r w:rsidRPr="00FE416F">
              <w:t>Staff report duplicate bookings, difficulty finding patient information, and inconsistent appointment status.</w:t>
            </w:r>
          </w:p>
        </w:tc>
      </w:tr>
      <w:tr w:rsidR="00396530" w14:paraId="7255E2E6" w14:textId="77777777">
        <w:tc>
          <w:tcPr>
            <w:tcW w:w="3408" w:type="dxa"/>
          </w:tcPr>
          <w:p w14:paraId="097046F1" w14:textId="205A7100" w:rsidR="00396530" w:rsidRDefault="00FE416F">
            <w:r>
              <w:t>Healthcare Practitioners (GPs)</w:t>
            </w:r>
          </w:p>
        </w:tc>
        <w:tc>
          <w:tcPr>
            <w:tcW w:w="3408" w:type="dxa"/>
          </w:tcPr>
          <w:p w14:paraId="20DACD7E" w14:textId="77777777" w:rsidR="00396530" w:rsidRDefault="00FE416F">
            <w:r>
              <w:t>Accurate schedules</w:t>
            </w:r>
          </w:p>
          <w:p w14:paraId="335E42C6" w14:textId="385E9821" w:rsidR="00FE416F" w:rsidRDefault="00FE416F">
            <w:r>
              <w:t>Reliable appointment history + upcoming ones</w:t>
            </w:r>
          </w:p>
        </w:tc>
        <w:tc>
          <w:tcPr>
            <w:tcW w:w="3408" w:type="dxa"/>
          </w:tcPr>
          <w:p w14:paraId="42347AC0" w14:textId="14146672" w:rsidR="00396530" w:rsidRDefault="00FE416F">
            <w:r w:rsidRPr="00FE416F">
              <w:t>Duplicate bookings and inconsistent appointment status directly affect practitioner workflow and daily planning.</w:t>
            </w:r>
          </w:p>
        </w:tc>
      </w:tr>
      <w:tr w:rsidR="00396530" w14:paraId="7C7A3B6E" w14:textId="77777777">
        <w:tc>
          <w:tcPr>
            <w:tcW w:w="3408" w:type="dxa"/>
          </w:tcPr>
          <w:p w14:paraId="63EE98E0" w14:textId="3173BEC6" w:rsidR="00396530" w:rsidRDefault="00FE416F">
            <w:r>
              <w:t>Clinic Management</w:t>
            </w:r>
          </w:p>
        </w:tc>
        <w:tc>
          <w:tcPr>
            <w:tcW w:w="3408" w:type="dxa"/>
          </w:tcPr>
          <w:p w14:paraId="277A0B04" w14:textId="77777777" w:rsidR="00396530" w:rsidRDefault="00977DBA">
            <w:r>
              <w:t>Small maintainable system</w:t>
            </w:r>
          </w:p>
          <w:p w14:paraId="536BA503" w14:textId="27CE6D8D" w:rsidR="00977DBA" w:rsidRDefault="00977DBA">
            <w:r>
              <w:t>Minimal admin problems/inconsistencies</w:t>
            </w:r>
          </w:p>
        </w:tc>
        <w:tc>
          <w:tcPr>
            <w:tcW w:w="3408" w:type="dxa"/>
          </w:tcPr>
          <w:p w14:paraId="63A6438C" w14:textId="0E1B642B" w:rsidR="00396530" w:rsidRDefault="00FE416F">
            <w:r w:rsidRPr="00FE416F">
              <w:t>Management explicitly wants a small, maintainable patient, practitioner and appointment system to replace unreliable processes.</w:t>
            </w:r>
          </w:p>
        </w:tc>
      </w:tr>
      <w:tr w:rsidR="00396530" w14:paraId="6F7A8C31" w14:textId="77777777">
        <w:tc>
          <w:tcPr>
            <w:tcW w:w="3408" w:type="dxa"/>
          </w:tcPr>
          <w:p w14:paraId="7846E88A" w14:textId="06A2891D" w:rsidR="00396530" w:rsidRDefault="00977DBA">
            <w:r>
              <w:t>Patients</w:t>
            </w:r>
          </w:p>
        </w:tc>
        <w:tc>
          <w:tcPr>
            <w:tcW w:w="3408" w:type="dxa"/>
          </w:tcPr>
          <w:p w14:paraId="1D70DE00" w14:textId="77777777" w:rsidR="00396530" w:rsidRDefault="00977DBA">
            <w:r>
              <w:t>Clear reliable appointment bookings</w:t>
            </w:r>
          </w:p>
          <w:p w14:paraId="417000C0" w14:textId="77777777" w:rsidR="00977DBA" w:rsidRDefault="00977DBA">
            <w:r>
              <w:t>Limited errors/cancellations</w:t>
            </w:r>
          </w:p>
          <w:p w14:paraId="5353E075" w14:textId="59E56753" w:rsidR="00977DBA" w:rsidRDefault="00977DBA">
            <w:r>
              <w:t>Consistent record keeping</w:t>
            </w:r>
          </w:p>
        </w:tc>
        <w:tc>
          <w:tcPr>
            <w:tcW w:w="3408" w:type="dxa"/>
          </w:tcPr>
          <w:p w14:paraId="53D6B8C0" w14:textId="5A314325" w:rsidR="00396530" w:rsidRDefault="00977DBA">
            <w:r>
              <w:t>D</w:t>
            </w:r>
            <w:r w:rsidRPr="00977DBA">
              <w:t>uplicate bookings, missing information, inconsistent status</w:t>
            </w:r>
            <w:r>
              <w:t xml:space="preserve"> </w:t>
            </w:r>
            <w:r w:rsidRPr="00977DBA">
              <w:t>directly impact patient experience and reliability of care.</w:t>
            </w:r>
          </w:p>
        </w:tc>
      </w:tr>
      <w:tr w:rsidR="00396530" w14:paraId="5CDB7657" w14:textId="77777777">
        <w:tc>
          <w:tcPr>
            <w:tcW w:w="3408" w:type="dxa"/>
          </w:tcPr>
          <w:p w14:paraId="4B6129F6" w14:textId="64794B6C" w:rsidR="00396530" w:rsidRDefault="00977DBA">
            <w:r>
              <w:t>IT/System Maintainers</w:t>
            </w:r>
          </w:p>
        </w:tc>
        <w:tc>
          <w:tcPr>
            <w:tcW w:w="3408" w:type="dxa"/>
          </w:tcPr>
          <w:p w14:paraId="7A5F95DE" w14:textId="77777777" w:rsidR="00977DBA" w:rsidRDefault="00977DBA" w:rsidP="00977DBA">
            <w:r>
              <w:t>Small maintainable system</w:t>
            </w:r>
          </w:p>
          <w:p w14:paraId="6993AD70" w14:textId="7BFB5DCF" w:rsidR="00396530" w:rsidRDefault="00977DBA">
            <w:r>
              <w:t>Avoidance of unnecessary features</w:t>
            </w:r>
          </w:p>
        </w:tc>
        <w:tc>
          <w:tcPr>
            <w:tcW w:w="3408" w:type="dxa"/>
          </w:tcPr>
          <w:p w14:paraId="6171912E" w14:textId="58E6C7D9" w:rsidR="00396530" w:rsidRDefault="00977DBA">
            <w:r w:rsidRPr="00977DBA">
              <w:t>Management emphasises the need for a small, maintainable system, implying IT must support it without heavy overhead.</w:t>
            </w:r>
          </w:p>
        </w:tc>
      </w:tr>
    </w:tbl>
    <w:p w14:paraId="6A57BF45" w14:textId="77777777" w:rsidR="00396530" w:rsidRDefault="00000000">
      <w:pPr>
        <w:pStyle w:val="Heading1"/>
      </w:pPr>
      <w:r>
        <w:t>3. Functional Requirements</w:t>
      </w:r>
    </w:p>
    <w:p w14:paraId="4351A7D6" w14:textId="61DDF944" w:rsidR="00396530" w:rsidRDefault="00000000" w:rsidP="00977DBA">
      <w:pPr>
        <w:tabs>
          <w:tab w:val="left" w:pos="1152"/>
        </w:tabs>
      </w:pPr>
      <w:r>
        <w:t xml:space="preserve">FR-01: </w:t>
      </w:r>
      <w:r w:rsidR="00977DBA" w:rsidRPr="00977DBA">
        <w:t xml:space="preserve">The system </w:t>
      </w:r>
      <w:r w:rsidR="00977DBA">
        <w:t xml:space="preserve">should </w:t>
      </w:r>
      <w:r w:rsidR="00977DBA" w:rsidRPr="00977DBA">
        <w:t>allow reception staff to create a new appointment by entering patient name, practitioner name, and appointment time.</w:t>
      </w:r>
    </w:p>
    <w:p w14:paraId="2EA09A8E" w14:textId="48493CDA" w:rsidR="00396530" w:rsidRDefault="00000000">
      <w:r>
        <w:t xml:space="preserve">FR-02: </w:t>
      </w:r>
      <w:r w:rsidR="00977DBA" w:rsidRPr="00977DBA">
        <w:t xml:space="preserve">The system </w:t>
      </w:r>
      <w:r w:rsidR="00977DBA">
        <w:t>should</w:t>
      </w:r>
      <w:r w:rsidR="00977DBA" w:rsidRPr="00977DBA">
        <w:t xml:space="preserve"> store each appointment in a structured format so it can be retrieved later.</w:t>
      </w:r>
    </w:p>
    <w:p w14:paraId="6255FCF2" w14:textId="2D929586" w:rsidR="00396530" w:rsidRDefault="00000000">
      <w:r>
        <w:t xml:space="preserve">FR-03: </w:t>
      </w:r>
      <w:r w:rsidR="00977DBA" w:rsidRPr="00977DBA">
        <w:t xml:space="preserve">The system </w:t>
      </w:r>
      <w:r w:rsidR="00977DBA">
        <w:t>should</w:t>
      </w:r>
      <w:r w:rsidR="00977DBA" w:rsidRPr="00977DBA">
        <w:t xml:space="preserve"> allow staff to view all upcoming appointments in a single list.</w:t>
      </w:r>
    </w:p>
    <w:p w14:paraId="17D5B512" w14:textId="6A84519D" w:rsidR="00396530" w:rsidRDefault="00000000">
      <w:r>
        <w:t xml:space="preserve">FR-04: </w:t>
      </w:r>
      <w:r w:rsidR="00977DBA" w:rsidRPr="00977DBA">
        <w:t xml:space="preserve">The system </w:t>
      </w:r>
      <w:r w:rsidR="00977DBA">
        <w:t>should</w:t>
      </w:r>
      <w:r w:rsidR="00977DBA" w:rsidRPr="00977DBA">
        <w:t xml:space="preserve"> allow staff to search for appointments by patient name.</w:t>
      </w:r>
    </w:p>
    <w:p w14:paraId="7C902F41" w14:textId="31D5163A" w:rsidR="00396530" w:rsidRDefault="00000000">
      <w:r>
        <w:t xml:space="preserve">FR-05: </w:t>
      </w:r>
      <w:r w:rsidR="00977DBA" w:rsidRPr="00977DBA">
        <w:t xml:space="preserve">The system </w:t>
      </w:r>
      <w:r w:rsidR="00977DBA">
        <w:t xml:space="preserve">should </w:t>
      </w:r>
      <w:r w:rsidR="00977DBA" w:rsidRPr="00977DBA">
        <w:t>allow staff to search for appointments by practitioner name.</w:t>
      </w:r>
    </w:p>
    <w:p w14:paraId="4271C7E6" w14:textId="04B86FC9" w:rsidR="00396530" w:rsidRDefault="00000000">
      <w:r>
        <w:lastRenderedPageBreak/>
        <w:t xml:space="preserve">FR-06: </w:t>
      </w:r>
      <w:r w:rsidR="00977DBA" w:rsidRPr="00977DBA">
        <w:t xml:space="preserve">The system </w:t>
      </w:r>
      <w:r w:rsidR="00977DBA">
        <w:t>should</w:t>
      </w:r>
      <w:r w:rsidR="00977DBA" w:rsidRPr="00977DBA">
        <w:t xml:space="preserve"> prevent duplicate bookings by checking whether a practitioner already has an appointment at the selected time.</w:t>
      </w:r>
    </w:p>
    <w:p w14:paraId="220EA2FD" w14:textId="55875E82" w:rsidR="00396530" w:rsidRDefault="00000000">
      <w:r>
        <w:t xml:space="preserve">FR-07: </w:t>
      </w:r>
      <w:r w:rsidR="00977DBA" w:rsidRPr="00977DBA">
        <w:t xml:space="preserve">The system </w:t>
      </w:r>
      <w:r w:rsidR="00977DBA">
        <w:t>should</w:t>
      </w:r>
      <w:r w:rsidR="00977DBA" w:rsidRPr="00977DBA">
        <w:t xml:space="preserve"> allow staff to update an existing appointment’s time, patient, or practitioner.</w:t>
      </w:r>
    </w:p>
    <w:p w14:paraId="268F94FC" w14:textId="36A737F0" w:rsidR="00396530" w:rsidRDefault="00000000">
      <w:r>
        <w:t xml:space="preserve">FR-08: </w:t>
      </w:r>
      <w:r w:rsidR="00977DBA" w:rsidRPr="00977DBA">
        <w:t xml:space="preserve">The system </w:t>
      </w:r>
      <w:r w:rsidR="00977DBA">
        <w:t>should</w:t>
      </w:r>
      <w:r w:rsidR="00977DBA" w:rsidRPr="00977DBA">
        <w:t xml:space="preserve"> allow staff to cancel an appointment and record its cancellation status.</w:t>
      </w:r>
    </w:p>
    <w:p w14:paraId="6D534F8D" w14:textId="277024F9" w:rsidR="00396530" w:rsidRDefault="00000000">
      <w:r>
        <w:t xml:space="preserve">FR-09: </w:t>
      </w:r>
      <w:r w:rsidR="00977DBA" w:rsidRPr="00977DBA">
        <w:t xml:space="preserve">The system </w:t>
      </w:r>
      <w:r w:rsidR="00977DBA">
        <w:t>should</w:t>
      </w:r>
      <w:r w:rsidR="00977DBA" w:rsidRPr="00977DBA">
        <w:t xml:space="preserve"> store basic patient information so staff can locate records quickly.</w:t>
      </w:r>
    </w:p>
    <w:p w14:paraId="301FC36B" w14:textId="41B8A57C" w:rsidR="00396530" w:rsidRDefault="00000000">
      <w:r>
        <w:t xml:space="preserve">FR-10: </w:t>
      </w:r>
      <w:r w:rsidR="00977DBA" w:rsidRPr="00977DBA">
        <w:t>The system shall store basic practitioner information, including their name and availability.</w:t>
      </w:r>
    </w:p>
    <w:p w14:paraId="4D98A8A0" w14:textId="5185FA4F" w:rsidR="00396530" w:rsidRDefault="00000000">
      <w:r>
        <w:t xml:space="preserve">FR-11: </w:t>
      </w:r>
      <w:r w:rsidR="00977DBA" w:rsidRPr="00977DBA">
        <w:t>The system shall display appointment status</w:t>
      </w:r>
      <w:r w:rsidR="00977DBA">
        <w:t xml:space="preserve"> </w:t>
      </w:r>
      <w:r w:rsidR="00977DBA" w:rsidRPr="00977DBA">
        <w:t>consistently for all appointments.</w:t>
      </w:r>
    </w:p>
    <w:p w14:paraId="7489EA46" w14:textId="27BD3213" w:rsidR="00396530" w:rsidRDefault="00000000">
      <w:r>
        <w:t xml:space="preserve">FR-12: </w:t>
      </w:r>
      <w:r w:rsidR="00977DBA" w:rsidRPr="00977DBA">
        <w:t>The system shall maintain a simple appointment history showing changes such as updates or cancellations.</w:t>
      </w:r>
    </w:p>
    <w:p w14:paraId="69ED6BB3" w14:textId="77777777" w:rsidR="00396530" w:rsidRDefault="00000000">
      <w:pPr>
        <w:pStyle w:val="Heading1"/>
      </w:pPr>
      <w:r>
        <w:t>4. Non-Functional Requirements</w:t>
      </w:r>
    </w:p>
    <w:p w14:paraId="7BDE34C1" w14:textId="5F8CE036" w:rsidR="008B6844" w:rsidRDefault="008B6844" w:rsidP="008B6844">
      <w:r>
        <w:t>NFR</w:t>
      </w:r>
      <w:r>
        <w:rPr>
          <w:rFonts w:ascii="Cambria Math" w:hAnsi="Cambria Math" w:cs="Cambria Math"/>
        </w:rPr>
        <w:t>‑</w:t>
      </w:r>
      <w:r>
        <w:t>01: The system should be reliable and operate without crashing during normal appointment</w:t>
      </w:r>
      <w:r>
        <w:rPr>
          <w:rFonts w:ascii="Cambria Math" w:hAnsi="Cambria Math" w:cs="Cambria Math"/>
        </w:rPr>
        <w:t xml:space="preserve"> </w:t>
      </w:r>
      <w:r>
        <w:t>booking tasks.</w:t>
      </w:r>
    </w:p>
    <w:p w14:paraId="494E0698" w14:textId="093012F2" w:rsidR="008B6844" w:rsidRDefault="008B6844" w:rsidP="008B6844">
      <w:r>
        <w:t>NFR</w:t>
      </w:r>
      <w:r>
        <w:rPr>
          <w:rFonts w:ascii="Cambria Math" w:hAnsi="Cambria Math" w:cs="Cambria Math"/>
        </w:rPr>
        <w:t>‑</w:t>
      </w:r>
      <w:r>
        <w:t>02: The system should be easy to maintain, allowing future developers to update patient, practitioner, or appointment features without major redesign.</w:t>
      </w:r>
    </w:p>
    <w:p w14:paraId="628070AA" w14:textId="78ED2E90" w:rsidR="008B6844" w:rsidRDefault="008B6844" w:rsidP="008B6844">
      <w:r>
        <w:t>NFR</w:t>
      </w:r>
      <w:r>
        <w:rPr>
          <w:rFonts w:ascii="Cambria Math" w:hAnsi="Cambria Math" w:cs="Cambria Math"/>
        </w:rPr>
        <w:t>‑</w:t>
      </w:r>
      <w:r>
        <w:t>03: The system should be usable by reception staff with minimal training, using simple screens, clear labels, and predictable behaviour.</w:t>
      </w:r>
    </w:p>
    <w:p w14:paraId="64429B39" w14:textId="761EFC80" w:rsidR="008B6844" w:rsidRDefault="008B6844" w:rsidP="008B6844">
      <w:r>
        <w:t>NFR</w:t>
      </w:r>
      <w:r>
        <w:rPr>
          <w:rFonts w:ascii="Cambria Math" w:hAnsi="Cambria Math" w:cs="Cambria Math"/>
        </w:rPr>
        <w:t>‑</w:t>
      </w:r>
      <w:r>
        <w:t>04: The system should ensure data integrity by storing patient, practitioner, and appointment information consistently and preventing accidental overwriting.</w:t>
      </w:r>
    </w:p>
    <w:p w14:paraId="2B932FD7" w14:textId="0027EF69" w:rsidR="008B6844" w:rsidRDefault="008B6844" w:rsidP="008B6844">
      <w:r>
        <w:t>NFR</w:t>
      </w:r>
      <w:r>
        <w:rPr>
          <w:rFonts w:ascii="Cambria Math" w:hAnsi="Cambria Math" w:cs="Cambria Math"/>
        </w:rPr>
        <w:t>‑</w:t>
      </w:r>
      <w:r>
        <w:t>05: The system should be testable, allowing each function  to be verified independently.</w:t>
      </w:r>
    </w:p>
    <w:p w14:paraId="0E471B82" w14:textId="705175FA" w:rsidR="008B6844" w:rsidRPr="008B6844" w:rsidRDefault="008B6844" w:rsidP="008B6844">
      <w:r>
        <w:t>NFR</w:t>
      </w:r>
      <w:r>
        <w:rPr>
          <w:rFonts w:ascii="Cambria Math" w:hAnsi="Cambria Math" w:cs="Cambria Math"/>
        </w:rPr>
        <w:t>‑</w:t>
      </w:r>
      <w:r>
        <w:t>06: The system should respond to user actions within two seconds to support efficient reception workflow.</w:t>
      </w:r>
    </w:p>
    <w:p w14:paraId="1499B64F" w14:textId="77777777" w:rsidR="00396530" w:rsidRDefault="00000000">
      <w:pPr>
        <w:pStyle w:val="Heading1"/>
      </w:pPr>
      <w:r>
        <w:t>5. User Stories</w:t>
      </w:r>
    </w:p>
    <w:p w14:paraId="67F3A001" w14:textId="08A6EB82" w:rsidR="00396530" w:rsidRDefault="00000000">
      <w:r>
        <w:t xml:space="preserve">US-01: </w:t>
      </w:r>
      <w:r w:rsidR="008B6844" w:rsidRPr="008B6844">
        <w:t>As a receptionist, I want to book a new appointment, so that the clinic can record patient visits.</w:t>
      </w:r>
    </w:p>
    <w:p w14:paraId="084E461F" w14:textId="0B478F38" w:rsidR="00396530" w:rsidRDefault="00000000">
      <w:r>
        <w:t xml:space="preserve">US-02: </w:t>
      </w:r>
      <w:r w:rsidR="008B6844" w:rsidRPr="008B6844">
        <w:t>As a receptionist, I want to view all appointments for the day, so that I can manage the clinic’s schedule.</w:t>
      </w:r>
    </w:p>
    <w:p w14:paraId="3DE4BB20" w14:textId="5F28E2F6" w:rsidR="00396530" w:rsidRDefault="00000000">
      <w:r>
        <w:t xml:space="preserve">US-03: </w:t>
      </w:r>
      <w:r w:rsidR="008B6844" w:rsidRPr="008B6844">
        <w:t>As a practitioner, I want the system to prevent double bookings, so that my schedule stays accurate.</w:t>
      </w:r>
    </w:p>
    <w:p w14:paraId="0AEB8662" w14:textId="5E96813E" w:rsidR="00396530" w:rsidRDefault="00000000">
      <w:r>
        <w:t xml:space="preserve">US-04: </w:t>
      </w:r>
      <w:r w:rsidR="008B6844" w:rsidRPr="008B6844">
        <w:t>As a receptionist, I want to cancel an appointment, so that the schedule stays up to date.</w:t>
      </w:r>
    </w:p>
    <w:p w14:paraId="088F0338" w14:textId="266A1F9F" w:rsidR="00396530" w:rsidRDefault="00000000">
      <w:r>
        <w:t xml:space="preserve">US-05: </w:t>
      </w:r>
      <w:r w:rsidR="008B6844" w:rsidRPr="008B6844">
        <w:t>As a receptionist, I want to search for a patient’s appointments, so that I can quickly find their booking details.</w:t>
      </w:r>
    </w:p>
    <w:p w14:paraId="717B35DC" w14:textId="3A31EC71" w:rsidR="00396530" w:rsidRDefault="00000000">
      <w:r>
        <w:t xml:space="preserve">US-06: </w:t>
      </w:r>
      <w:r w:rsidR="008B6844" w:rsidRPr="008B6844">
        <w:t>As a receptionist, I want to see practitioner availability, so that I can book appointments without conflicts.</w:t>
      </w:r>
    </w:p>
    <w:p w14:paraId="1ECE33CE" w14:textId="77777777" w:rsidR="00396530" w:rsidRDefault="00000000">
      <w:pPr>
        <w:pStyle w:val="Heading1"/>
      </w:pPr>
      <w:r>
        <w:t>6. Acceptance Criteria</w:t>
      </w:r>
    </w:p>
    <w:p w14:paraId="67A63B7A" w14:textId="62152DEB" w:rsidR="00396530" w:rsidRDefault="00000000">
      <w:r>
        <w:t xml:space="preserve">GIVEN </w:t>
      </w:r>
      <w:r w:rsidR="008B6844">
        <w:t>the system has stored appointments</w:t>
      </w:r>
      <w:r>
        <w:br/>
        <w:t xml:space="preserve">WHEN </w:t>
      </w:r>
      <w:r w:rsidR="008B6844">
        <w:t>the receptionist selects “view appointments”</w:t>
      </w:r>
      <w:r>
        <w:br/>
        <w:t xml:space="preserve">THEN </w:t>
      </w:r>
      <w:r w:rsidR="008B6844">
        <w:t>the system shall display all appointments in time order</w:t>
      </w:r>
    </w:p>
    <w:p w14:paraId="2C6A5C79" w14:textId="3A93FB6B" w:rsidR="002B73AC" w:rsidRDefault="00000000">
      <w:r>
        <w:lastRenderedPageBreak/>
        <w:t xml:space="preserve">GIVEN </w:t>
      </w:r>
      <w:r w:rsidR="008B6844">
        <w:t>the practitioner already has an appointment at a specific time</w:t>
      </w:r>
      <w:r>
        <w:br/>
        <w:t xml:space="preserve">WHEN </w:t>
      </w:r>
      <w:r w:rsidR="008B6844">
        <w:t>the receptionist attempts to book another appointment at the same time</w:t>
      </w:r>
      <w:r>
        <w:br/>
        <w:t xml:space="preserve">THEN </w:t>
      </w:r>
      <w:r w:rsidR="008B6844">
        <w:t>the system shall block the booking and show a conflict warning</w:t>
      </w:r>
    </w:p>
    <w:p w14:paraId="644B3457" w14:textId="2FA6624D" w:rsidR="002B73AC" w:rsidRDefault="002B73AC">
      <w:r>
        <w:t>Negative:</w:t>
      </w:r>
    </w:p>
    <w:p w14:paraId="380B1AD4" w14:textId="5BFF1811" w:rsidR="00396530" w:rsidRDefault="00000000" w:rsidP="002B73AC">
      <w:pPr>
        <w:ind w:left="720"/>
      </w:pPr>
      <w:r>
        <w:t xml:space="preserve">GIVEN </w:t>
      </w:r>
      <w:r w:rsidR="008B6844">
        <w:t>the practitioner has no appointment at that time</w:t>
      </w:r>
      <w:r>
        <w:br/>
        <w:t xml:space="preserve">WHEN </w:t>
      </w:r>
      <w:r w:rsidR="008B6844">
        <w:t>the receptionist books a new appointment</w:t>
      </w:r>
      <w:r>
        <w:br/>
        <w:t xml:space="preserve">THEN </w:t>
      </w:r>
      <w:r w:rsidR="008B6844">
        <w:t>the system shall allow the booking</w:t>
      </w:r>
    </w:p>
    <w:p w14:paraId="1D1116B4" w14:textId="77777777" w:rsidR="00396530" w:rsidRDefault="00000000">
      <w:pPr>
        <w:pStyle w:val="Heading1"/>
      </w:pPr>
      <w:r>
        <w:t>7. Assumptions and Open Questions</w:t>
      </w:r>
    </w:p>
    <w:p w14:paraId="61C9DB4A" w14:textId="34F4795A" w:rsidR="00D50E68" w:rsidRDefault="00D50E68" w:rsidP="001848F9">
      <w:r>
        <w:t>Assumptions:</w:t>
      </w:r>
    </w:p>
    <w:p w14:paraId="34263F4C" w14:textId="6F4EC1D0" w:rsidR="00D50E68" w:rsidRDefault="00D50E68" w:rsidP="001848F9">
      <w:r>
        <w:tab/>
        <w:t>Practitioner availability must be recorded</w:t>
      </w:r>
    </w:p>
    <w:p w14:paraId="615C85E1" w14:textId="77777777" w:rsidR="00D50E68" w:rsidRDefault="00D50E68" w:rsidP="001848F9">
      <w:r>
        <w:tab/>
        <w:t>Appointment statuses at least include booked, cancelled, finished/completed</w:t>
      </w:r>
    </w:p>
    <w:p w14:paraId="11437505" w14:textId="092F5723" w:rsidR="00D50E68" w:rsidRDefault="00D50E68" w:rsidP="001848F9">
      <w:r>
        <w:tab/>
        <w:t xml:space="preserve">Appointment history must be recorded </w:t>
      </w:r>
    </w:p>
    <w:p w14:paraId="3D02AB9E" w14:textId="2B4E4EFD" w:rsidR="00D50E68" w:rsidRDefault="00D50E68" w:rsidP="001848F9">
      <w:r>
        <w:t>Questions:</w:t>
      </w:r>
    </w:p>
    <w:p w14:paraId="3CD19A2B" w14:textId="0BFB268D" w:rsidR="001848F9" w:rsidRDefault="00D50E68" w:rsidP="00D50E68">
      <w:pPr>
        <w:ind w:left="720"/>
      </w:pPr>
      <w:r>
        <w:t>What exact patient information must be stored?</w:t>
      </w:r>
    </w:p>
    <w:p w14:paraId="7ADF1EE9" w14:textId="7012932B" w:rsidR="00D50E68" w:rsidRDefault="00D50E68" w:rsidP="00D50E68">
      <w:pPr>
        <w:ind w:left="720"/>
      </w:pPr>
      <w:r>
        <w:t>How should practitioner availability be shown?</w:t>
      </w:r>
    </w:p>
    <w:p w14:paraId="339DE52A" w14:textId="50A8EA6C" w:rsidR="00D50E68" w:rsidRPr="001848F9" w:rsidRDefault="00D50E68" w:rsidP="00D50E68">
      <w:pPr>
        <w:ind w:left="720"/>
      </w:pPr>
      <w:r>
        <w:t>Are practitioners able to view their own schedule?</w:t>
      </w:r>
    </w:p>
    <w:p w14:paraId="33A0A925" w14:textId="77777777" w:rsidR="00396530" w:rsidRDefault="00000000">
      <w:pPr>
        <w:pStyle w:val="Heading1"/>
      </w:pPr>
      <w:r>
        <w:t>8. AI Requirements Review Record</w:t>
      </w:r>
    </w:p>
    <w:tbl>
      <w:tblPr>
        <w:tblStyle w:val="TableGrid"/>
        <w:tblW w:w="0" w:type="auto"/>
        <w:tblLook w:val="04A0" w:firstRow="1" w:lastRow="0" w:firstColumn="1" w:lastColumn="0" w:noHBand="0" w:noVBand="1"/>
      </w:tblPr>
      <w:tblGrid>
        <w:gridCol w:w="2045"/>
        <w:gridCol w:w="2045"/>
        <w:gridCol w:w="2045"/>
        <w:gridCol w:w="2045"/>
        <w:gridCol w:w="2045"/>
      </w:tblGrid>
      <w:tr w:rsidR="00396530" w14:paraId="5FD0D472" w14:textId="77777777">
        <w:tc>
          <w:tcPr>
            <w:tcW w:w="2045" w:type="dxa"/>
          </w:tcPr>
          <w:p w14:paraId="3585BB4C" w14:textId="77777777" w:rsidR="00396530" w:rsidRDefault="00000000">
            <w:r>
              <w:t>AI suggestion</w:t>
            </w:r>
          </w:p>
        </w:tc>
        <w:tc>
          <w:tcPr>
            <w:tcW w:w="2045" w:type="dxa"/>
          </w:tcPr>
          <w:p w14:paraId="666F17B1" w14:textId="77777777" w:rsidR="00396530" w:rsidRDefault="00000000">
            <w:r>
              <w:t>Evidence?</w:t>
            </w:r>
          </w:p>
        </w:tc>
        <w:tc>
          <w:tcPr>
            <w:tcW w:w="2045" w:type="dxa"/>
          </w:tcPr>
          <w:p w14:paraId="4EECCD46" w14:textId="77777777" w:rsidR="00396530" w:rsidRDefault="00000000">
            <w:r>
              <w:t>Decision</w:t>
            </w:r>
          </w:p>
        </w:tc>
        <w:tc>
          <w:tcPr>
            <w:tcW w:w="2045" w:type="dxa"/>
          </w:tcPr>
          <w:p w14:paraId="6D8BC673" w14:textId="77777777" w:rsidR="00396530" w:rsidRDefault="00000000">
            <w:r>
              <w:t>Reason</w:t>
            </w:r>
          </w:p>
        </w:tc>
        <w:tc>
          <w:tcPr>
            <w:tcW w:w="2045" w:type="dxa"/>
          </w:tcPr>
          <w:p w14:paraId="264929AF" w14:textId="77777777" w:rsidR="00396530" w:rsidRDefault="00000000">
            <w:r>
              <w:t>Verification</w:t>
            </w:r>
          </w:p>
        </w:tc>
      </w:tr>
      <w:tr w:rsidR="00D50E68" w14:paraId="113E0055" w14:textId="77777777">
        <w:tc>
          <w:tcPr>
            <w:tcW w:w="2045" w:type="dxa"/>
          </w:tcPr>
          <w:p w14:paraId="69730A41" w14:textId="135BD0DA" w:rsidR="00D50E68" w:rsidRDefault="00D50E68" w:rsidP="00D50E68">
            <w:r w:rsidRPr="004A1AC0">
              <w:t>Add search for patient appointments.</w:t>
            </w:r>
          </w:p>
        </w:tc>
        <w:tc>
          <w:tcPr>
            <w:tcW w:w="2045" w:type="dxa"/>
          </w:tcPr>
          <w:p w14:paraId="7D5D4E94" w14:textId="4467F843" w:rsidR="00D50E68" w:rsidRDefault="00D50E68" w:rsidP="00D50E68">
            <w:r w:rsidRPr="004A1AC0">
              <w:t>Evidence</w:t>
            </w:r>
            <w:r w:rsidRPr="004A1AC0">
              <w:rPr>
                <w:rFonts w:ascii="Cambria Math" w:hAnsi="Cambria Math" w:cs="Cambria Math"/>
              </w:rPr>
              <w:t>‑</w:t>
            </w:r>
            <w:r w:rsidRPr="004A1AC0">
              <w:t>based</w:t>
            </w:r>
          </w:p>
        </w:tc>
        <w:tc>
          <w:tcPr>
            <w:tcW w:w="2045" w:type="dxa"/>
          </w:tcPr>
          <w:p w14:paraId="7F9C8457" w14:textId="63ABFD9A" w:rsidR="00D50E68" w:rsidRDefault="00D50E68" w:rsidP="00D50E68">
            <w:r w:rsidRPr="004A1AC0">
              <w:t>Keep</w:t>
            </w:r>
          </w:p>
        </w:tc>
        <w:tc>
          <w:tcPr>
            <w:tcW w:w="2045" w:type="dxa"/>
          </w:tcPr>
          <w:p w14:paraId="328DF21F" w14:textId="582CDFED" w:rsidR="00D50E68" w:rsidRDefault="00D50E68" w:rsidP="00D50E68">
            <w:r w:rsidRPr="004A1AC0">
              <w:t>Staff report difficulty finding patient information.</w:t>
            </w:r>
          </w:p>
        </w:tc>
        <w:tc>
          <w:tcPr>
            <w:tcW w:w="2045" w:type="dxa"/>
          </w:tcPr>
          <w:p w14:paraId="0A8E5420" w14:textId="4C975EEA" w:rsidR="00D50E68" w:rsidRDefault="00D50E68" w:rsidP="00D50E68">
            <w:r w:rsidRPr="004A1AC0">
              <w:t>Test by searching using patient name and verifying correct results.</w:t>
            </w:r>
          </w:p>
        </w:tc>
      </w:tr>
      <w:tr w:rsidR="00D50E68" w14:paraId="47EE6FD0" w14:textId="77777777">
        <w:tc>
          <w:tcPr>
            <w:tcW w:w="2045" w:type="dxa"/>
          </w:tcPr>
          <w:p w14:paraId="129F72E8" w14:textId="18750BAE" w:rsidR="00D50E68" w:rsidRDefault="00D50E68" w:rsidP="00D50E68">
            <w:r w:rsidRPr="00BB1D54">
              <w:t>Define patient fields more clearly (e.g., name, phone, DOB).</w:t>
            </w:r>
          </w:p>
        </w:tc>
        <w:tc>
          <w:tcPr>
            <w:tcW w:w="2045" w:type="dxa"/>
          </w:tcPr>
          <w:p w14:paraId="0A07E056" w14:textId="5D4DCFBA" w:rsidR="00D50E68" w:rsidRDefault="00D50E68" w:rsidP="00D50E68">
            <w:r w:rsidRPr="00BB1D54">
              <w:t>Needs validation</w:t>
            </w:r>
          </w:p>
        </w:tc>
        <w:tc>
          <w:tcPr>
            <w:tcW w:w="2045" w:type="dxa"/>
          </w:tcPr>
          <w:p w14:paraId="6B36039A" w14:textId="0D26F148" w:rsidR="00D50E68" w:rsidRDefault="00D50E68" w:rsidP="00D50E68">
            <w:r w:rsidRPr="00BB1D54">
              <w:t>Clarify with client</w:t>
            </w:r>
          </w:p>
        </w:tc>
        <w:tc>
          <w:tcPr>
            <w:tcW w:w="2045" w:type="dxa"/>
          </w:tcPr>
          <w:p w14:paraId="12352C46" w14:textId="2A032169" w:rsidR="00D50E68" w:rsidRDefault="00D50E68" w:rsidP="00D50E68">
            <w:r w:rsidRPr="00BB1D54">
              <w:t>Case study says staff struggle to find patient info but does not specify required fields.</w:t>
            </w:r>
          </w:p>
        </w:tc>
        <w:tc>
          <w:tcPr>
            <w:tcW w:w="2045" w:type="dxa"/>
          </w:tcPr>
          <w:p w14:paraId="1CF040B0" w14:textId="55259335" w:rsidR="00D50E68" w:rsidRDefault="00D50E68" w:rsidP="00D50E68">
            <w:r w:rsidRPr="00BB1D54">
              <w:t>Ask client which fields are mandatory for version one.</w:t>
            </w:r>
          </w:p>
        </w:tc>
      </w:tr>
      <w:tr w:rsidR="00D50E68" w14:paraId="5BA9C823" w14:textId="77777777">
        <w:tc>
          <w:tcPr>
            <w:tcW w:w="2045" w:type="dxa"/>
          </w:tcPr>
          <w:p w14:paraId="21444A2B" w14:textId="1D8D3ED5" w:rsidR="00D50E68" w:rsidRDefault="00D50E68" w:rsidP="00D50E68">
            <w:r w:rsidRPr="00BB1D54">
              <w:t>Represent practitioner availability in a structured format.</w:t>
            </w:r>
          </w:p>
        </w:tc>
        <w:tc>
          <w:tcPr>
            <w:tcW w:w="2045" w:type="dxa"/>
          </w:tcPr>
          <w:p w14:paraId="53DE11A9" w14:textId="4EB03E68" w:rsidR="00D50E68" w:rsidRDefault="00D50E68" w:rsidP="00D50E68">
            <w:r w:rsidRPr="00BB1D54">
              <w:t>Evidence</w:t>
            </w:r>
            <w:r w:rsidRPr="00BB1D54">
              <w:rPr>
                <w:rFonts w:ascii="Cambria Math" w:hAnsi="Cambria Math" w:cs="Cambria Math"/>
              </w:rPr>
              <w:t>‑</w:t>
            </w:r>
            <w:r w:rsidRPr="00BB1D54">
              <w:t>based</w:t>
            </w:r>
          </w:p>
        </w:tc>
        <w:tc>
          <w:tcPr>
            <w:tcW w:w="2045" w:type="dxa"/>
          </w:tcPr>
          <w:p w14:paraId="09586986" w14:textId="5A56EB21" w:rsidR="00D50E68" w:rsidRDefault="00D50E68" w:rsidP="00D50E68">
            <w:r w:rsidRPr="00BB1D54">
              <w:t>Keep</w:t>
            </w:r>
          </w:p>
        </w:tc>
        <w:tc>
          <w:tcPr>
            <w:tcW w:w="2045" w:type="dxa"/>
          </w:tcPr>
          <w:p w14:paraId="1FD4E717" w14:textId="5387388A" w:rsidR="00D50E68" w:rsidRDefault="00D50E68" w:rsidP="00D50E68">
            <w:r w:rsidRPr="00BB1D54">
              <w:t>Duplicate bookings and limited visibility indicate availability must be captured.</w:t>
            </w:r>
          </w:p>
        </w:tc>
        <w:tc>
          <w:tcPr>
            <w:tcW w:w="2045" w:type="dxa"/>
          </w:tcPr>
          <w:p w14:paraId="45B213AE" w14:textId="0590E106" w:rsidR="00D50E68" w:rsidRDefault="00D50E68" w:rsidP="00D50E68">
            <w:r w:rsidRPr="00BB1D54">
              <w:t>Confirm availability format during requirements workshop.</w:t>
            </w:r>
          </w:p>
        </w:tc>
      </w:tr>
      <w:tr w:rsidR="00D50E68" w14:paraId="3090F508" w14:textId="77777777">
        <w:tc>
          <w:tcPr>
            <w:tcW w:w="2045" w:type="dxa"/>
          </w:tcPr>
          <w:p w14:paraId="1B6FBCF6" w14:textId="22156352" w:rsidR="00D50E68" w:rsidRDefault="00D50E68" w:rsidP="00D50E68">
            <w:r w:rsidRPr="00BB1D54">
              <w:t>Include appointment statuses such as booked, cancelled, completed.</w:t>
            </w:r>
          </w:p>
        </w:tc>
        <w:tc>
          <w:tcPr>
            <w:tcW w:w="2045" w:type="dxa"/>
          </w:tcPr>
          <w:p w14:paraId="28B0DF78" w14:textId="299006D9" w:rsidR="00D50E68" w:rsidRDefault="00D50E68" w:rsidP="00D50E68">
            <w:r w:rsidRPr="00BB1D54">
              <w:t>Needs validation</w:t>
            </w:r>
          </w:p>
        </w:tc>
        <w:tc>
          <w:tcPr>
            <w:tcW w:w="2045" w:type="dxa"/>
          </w:tcPr>
          <w:p w14:paraId="2479B79E" w14:textId="1563864E" w:rsidR="00D50E68" w:rsidRDefault="00D50E68" w:rsidP="00D50E68">
            <w:r w:rsidRPr="00BB1D54">
              <w:t>Clarify with client</w:t>
            </w:r>
          </w:p>
        </w:tc>
        <w:tc>
          <w:tcPr>
            <w:tcW w:w="2045" w:type="dxa"/>
          </w:tcPr>
          <w:p w14:paraId="6C85E4A3" w14:textId="26241F27" w:rsidR="00D50E68" w:rsidRDefault="00D50E68" w:rsidP="00D50E68">
            <w:r w:rsidRPr="00BB1D54">
              <w:t xml:space="preserve">Case study mentions inconsistent </w:t>
            </w:r>
            <w:proofErr w:type="gramStart"/>
            <w:r w:rsidRPr="00BB1D54">
              <w:t>status</w:t>
            </w:r>
            <w:proofErr w:type="gramEnd"/>
            <w:r w:rsidRPr="00BB1D54">
              <w:t xml:space="preserve"> but not which statuses are required.</w:t>
            </w:r>
          </w:p>
        </w:tc>
        <w:tc>
          <w:tcPr>
            <w:tcW w:w="2045" w:type="dxa"/>
          </w:tcPr>
          <w:p w14:paraId="67A142EA" w14:textId="52CBD337" w:rsidR="00D50E68" w:rsidRDefault="00D50E68" w:rsidP="00D50E68">
            <w:r w:rsidRPr="00BB1D54">
              <w:t>Review current paper/spreadsheet status labels with staff.</w:t>
            </w:r>
          </w:p>
        </w:tc>
      </w:tr>
      <w:tr w:rsidR="00D50E68" w14:paraId="4E28D2CD" w14:textId="77777777">
        <w:tc>
          <w:tcPr>
            <w:tcW w:w="2045" w:type="dxa"/>
          </w:tcPr>
          <w:p w14:paraId="44150E92" w14:textId="7072B9B9" w:rsidR="00D50E68" w:rsidRDefault="00D50E68" w:rsidP="00D50E68">
            <w:r w:rsidRPr="00BB1D54">
              <w:t>Maintain appointment history (changes, cancellations).</w:t>
            </w:r>
          </w:p>
        </w:tc>
        <w:tc>
          <w:tcPr>
            <w:tcW w:w="2045" w:type="dxa"/>
          </w:tcPr>
          <w:p w14:paraId="76DCC8A2" w14:textId="7C4BD8C0" w:rsidR="00D50E68" w:rsidRDefault="00D50E68" w:rsidP="00D50E68">
            <w:r w:rsidRPr="00BB1D54">
              <w:t>Evidence</w:t>
            </w:r>
            <w:r w:rsidRPr="00BB1D54">
              <w:rPr>
                <w:rFonts w:ascii="Cambria Math" w:hAnsi="Cambria Math" w:cs="Cambria Math"/>
              </w:rPr>
              <w:t>‑</w:t>
            </w:r>
            <w:r w:rsidRPr="00BB1D54">
              <w:t>based</w:t>
            </w:r>
          </w:p>
        </w:tc>
        <w:tc>
          <w:tcPr>
            <w:tcW w:w="2045" w:type="dxa"/>
          </w:tcPr>
          <w:p w14:paraId="0F09E7A4" w14:textId="04C74958" w:rsidR="00D50E68" w:rsidRDefault="00D50E68" w:rsidP="00D50E68">
            <w:r w:rsidRPr="00BB1D54">
              <w:t>Keep</w:t>
            </w:r>
          </w:p>
        </w:tc>
        <w:tc>
          <w:tcPr>
            <w:tcW w:w="2045" w:type="dxa"/>
          </w:tcPr>
          <w:p w14:paraId="0A082A91" w14:textId="6C5577BA" w:rsidR="00D50E68" w:rsidRDefault="00D50E68" w:rsidP="00D50E68">
            <w:r w:rsidRPr="00BB1D54">
              <w:t xml:space="preserve">Case study </w:t>
            </w:r>
            <w:proofErr w:type="gramStart"/>
            <w:r w:rsidRPr="00BB1D54">
              <w:t>states</w:t>
            </w:r>
            <w:proofErr w:type="gramEnd"/>
            <w:r w:rsidRPr="00BB1D54">
              <w:t xml:space="preserve"> limited appointment history is a problem.</w:t>
            </w:r>
          </w:p>
        </w:tc>
        <w:tc>
          <w:tcPr>
            <w:tcW w:w="2045" w:type="dxa"/>
          </w:tcPr>
          <w:p w14:paraId="7655A1B0" w14:textId="25DF14B5" w:rsidR="00D50E68" w:rsidRDefault="00D50E68" w:rsidP="00D50E68">
            <w:r w:rsidRPr="00BB1D54">
              <w:t>Test by checking whether the system logs updates and cancellations.</w:t>
            </w:r>
          </w:p>
        </w:tc>
      </w:tr>
    </w:tbl>
    <w:p w14:paraId="0F2BD1AD" w14:textId="77777777" w:rsidR="008C353B" w:rsidRDefault="008C353B"/>
    <w:sectPr w:rsidR="008C353B"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5F141C"/>
    <w:multiLevelType w:val="hybridMultilevel"/>
    <w:tmpl w:val="E0E2D3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93306305">
    <w:abstractNumId w:val="8"/>
  </w:num>
  <w:num w:numId="2" w16cid:durableId="1667125308">
    <w:abstractNumId w:val="6"/>
  </w:num>
  <w:num w:numId="3" w16cid:durableId="1624926047">
    <w:abstractNumId w:val="5"/>
  </w:num>
  <w:num w:numId="4" w16cid:durableId="647637796">
    <w:abstractNumId w:val="4"/>
  </w:num>
  <w:num w:numId="5" w16cid:durableId="2048944521">
    <w:abstractNumId w:val="7"/>
  </w:num>
  <w:num w:numId="6" w16cid:durableId="277759152">
    <w:abstractNumId w:val="3"/>
  </w:num>
  <w:num w:numId="7" w16cid:durableId="1773237314">
    <w:abstractNumId w:val="2"/>
  </w:num>
  <w:num w:numId="8" w16cid:durableId="2071153187">
    <w:abstractNumId w:val="1"/>
  </w:num>
  <w:num w:numId="9" w16cid:durableId="20282764">
    <w:abstractNumId w:val="0"/>
  </w:num>
  <w:num w:numId="10" w16cid:durableId="1259755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8F9"/>
    <w:rsid w:val="0029639D"/>
    <w:rsid w:val="002B73AC"/>
    <w:rsid w:val="00326F90"/>
    <w:rsid w:val="00396530"/>
    <w:rsid w:val="003B172E"/>
    <w:rsid w:val="003B7A06"/>
    <w:rsid w:val="00804F1E"/>
    <w:rsid w:val="008B6844"/>
    <w:rsid w:val="008C353B"/>
    <w:rsid w:val="00977DBA"/>
    <w:rsid w:val="00AA1D8D"/>
    <w:rsid w:val="00B47730"/>
    <w:rsid w:val="00CB0664"/>
    <w:rsid w:val="00D50E68"/>
    <w:rsid w:val="00DC0DFE"/>
    <w:rsid w:val="00E91AC6"/>
    <w:rsid w:val="00FC693F"/>
    <w:rsid w:val="00FE41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29F620"/>
  <w14:defaultImageDpi w14:val="300"/>
  <w15:docId w15:val="{E3610837-0335-4B40-AB86-699A296F7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Lachlan.Firth</cp:lastModifiedBy>
  <cp:revision>10</cp:revision>
  <dcterms:created xsi:type="dcterms:W3CDTF">2013-12-23T23:15:00Z</dcterms:created>
  <dcterms:modified xsi:type="dcterms:W3CDTF">2026-10-01T04:51:00Z</dcterms:modified>
  <cp:category/>
</cp:coreProperties>
</file>