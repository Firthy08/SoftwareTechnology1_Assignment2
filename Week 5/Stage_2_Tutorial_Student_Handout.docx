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0127EA6" w:rsidR="00423D26" w:rsidRDefault="004F004A">
      <w:pPr>
        <w:pStyle w:val="Title"/>
        <w:jc w:val="center"/>
      </w:pPr>
      <w:r>
        <w:t xml:space="preserve">Stage 2 Tutorial </w:t>
      </w:r>
      <w:r w:rsidR="00340AA0">
        <w:t>from</w:t>
      </w:r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r>
        <w:t>Analyse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r>
        <w:t>Recognise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651886" w14:paraId="5A2F0916" w14:textId="77777777">
        <w:tc>
          <w:tcPr>
            <w:tcW w:w="3360" w:type="dxa"/>
          </w:tcPr>
          <w:p w14:paraId="439E9CA7" w14:textId="26AA85C9" w:rsidR="00651886" w:rsidRDefault="00651886" w:rsidP="00651886">
            <w:r w:rsidRPr="0067731E">
              <w:t>Reception / Admin Staff</w:t>
            </w:r>
          </w:p>
        </w:tc>
        <w:tc>
          <w:tcPr>
            <w:tcW w:w="3360" w:type="dxa"/>
          </w:tcPr>
          <w:p w14:paraId="36EC8F5C" w14:textId="76DB27FD" w:rsidR="00651886" w:rsidRDefault="00651886" w:rsidP="00651886">
            <w:r w:rsidRPr="0067731E">
              <w:t>A single, reliable system to book, update, and find appointments quickly.</w:t>
            </w:r>
          </w:p>
        </w:tc>
        <w:tc>
          <w:tcPr>
            <w:tcW w:w="3360" w:type="dxa"/>
          </w:tcPr>
          <w:p w14:paraId="2C447AFD" w14:textId="509A090C" w:rsidR="00651886" w:rsidRDefault="00651886" w:rsidP="00651886">
            <w:r w:rsidRPr="0067731E">
              <w:t>May require more features (search, history, status) than management wants in a “small, maintainable” system.</w:t>
            </w:r>
          </w:p>
        </w:tc>
      </w:tr>
      <w:tr w:rsidR="00651886" w14:paraId="6A572316" w14:textId="77777777">
        <w:tc>
          <w:tcPr>
            <w:tcW w:w="3360" w:type="dxa"/>
          </w:tcPr>
          <w:p w14:paraId="597C6E47" w14:textId="405A002E" w:rsidR="00651886" w:rsidRDefault="00651886" w:rsidP="00651886">
            <w:r w:rsidRPr="0067731E">
              <w:t>Practitioners (GPs)</w:t>
            </w:r>
          </w:p>
        </w:tc>
        <w:tc>
          <w:tcPr>
            <w:tcW w:w="3360" w:type="dxa"/>
          </w:tcPr>
          <w:p w14:paraId="159F791B" w14:textId="57C5B0FD" w:rsidR="00651886" w:rsidRDefault="00651886" w:rsidP="00651886">
            <w:r w:rsidRPr="0067731E">
              <w:t>Accurate schedules with no double bookings and clear appointment status.</w:t>
            </w:r>
          </w:p>
        </w:tc>
        <w:tc>
          <w:tcPr>
            <w:tcW w:w="3360" w:type="dxa"/>
          </w:tcPr>
          <w:p w14:paraId="21F5B616" w14:textId="5623B04D" w:rsidR="00651886" w:rsidRDefault="00651886" w:rsidP="00651886">
            <w:r w:rsidRPr="0067731E">
              <w:t>Their need for detailed availability may conflict with the minimal prototype scope.</w:t>
            </w:r>
          </w:p>
        </w:tc>
      </w:tr>
      <w:tr w:rsidR="00651886" w14:paraId="1A6DBE58" w14:textId="77777777">
        <w:tc>
          <w:tcPr>
            <w:tcW w:w="3360" w:type="dxa"/>
          </w:tcPr>
          <w:p w14:paraId="2BE9EC91" w14:textId="322F645F" w:rsidR="00651886" w:rsidRDefault="00651886" w:rsidP="00651886">
            <w:r w:rsidRPr="0067731E">
              <w:t>Clinic Management</w:t>
            </w:r>
          </w:p>
        </w:tc>
        <w:tc>
          <w:tcPr>
            <w:tcW w:w="3360" w:type="dxa"/>
          </w:tcPr>
          <w:p w14:paraId="48254DE4" w14:textId="5F2A67A7" w:rsidR="00651886" w:rsidRDefault="00651886" w:rsidP="00651886">
            <w:r w:rsidRPr="0067731E">
              <w:t>A small, maintainable system that reduces errors and replaces spreadsheets/paper.</w:t>
            </w:r>
          </w:p>
        </w:tc>
        <w:tc>
          <w:tcPr>
            <w:tcW w:w="3360" w:type="dxa"/>
          </w:tcPr>
          <w:p w14:paraId="5A2A0E26" w14:textId="78D75505" w:rsidR="00651886" w:rsidRDefault="00651886" w:rsidP="00651886">
            <w:r w:rsidRPr="0067731E">
              <w:t>Management’s desire for simplicity may conflict with staff needs for richer functionality (search, history, status consistency).</w:t>
            </w:r>
          </w:p>
        </w:tc>
      </w:tr>
      <w:tr w:rsidR="00651886" w14:paraId="39A0DFBB" w14:textId="77777777">
        <w:tc>
          <w:tcPr>
            <w:tcW w:w="3360" w:type="dxa"/>
          </w:tcPr>
          <w:p w14:paraId="7F2BF714" w14:textId="77E59B79" w:rsidR="00651886" w:rsidRDefault="00651886" w:rsidP="00651886">
            <w:r w:rsidRPr="0067731E">
              <w:t>Patients</w:t>
            </w:r>
          </w:p>
        </w:tc>
        <w:tc>
          <w:tcPr>
            <w:tcW w:w="3360" w:type="dxa"/>
          </w:tcPr>
          <w:p w14:paraId="54B2B48C" w14:textId="3E8A5822" w:rsidR="00651886" w:rsidRDefault="00651886" w:rsidP="00651886">
            <w:r w:rsidRPr="0067731E">
              <w:t>Accurate bookings, fewer errors, and consistent appointment information.</w:t>
            </w:r>
          </w:p>
        </w:tc>
        <w:tc>
          <w:tcPr>
            <w:tcW w:w="3360" w:type="dxa"/>
          </w:tcPr>
          <w:p w14:paraId="66C5497B" w14:textId="5C63EED6" w:rsidR="00651886" w:rsidRDefault="00651886" w:rsidP="00651886">
            <w:r w:rsidRPr="0067731E">
              <w:t>Patient expectations for reliability may conflict with early prototype limitations.</w:t>
            </w:r>
          </w:p>
        </w:tc>
      </w:tr>
      <w:tr w:rsidR="00651886" w14:paraId="5418AFCD" w14:textId="77777777">
        <w:tc>
          <w:tcPr>
            <w:tcW w:w="3360" w:type="dxa"/>
          </w:tcPr>
          <w:p w14:paraId="52B46C15" w14:textId="09408CC2" w:rsidR="00651886" w:rsidRPr="0067731E" w:rsidRDefault="00651886" w:rsidP="00651886">
            <w:r w:rsidRPr="004A1AF8">
              <w:t>IT Support / System Maintainers</w:t>
            </w:r>
          </w:p>
        </w:tc>
        <w:tc>
          <w:tcPr>
            <w:tcW w:w="3360" w:type="dxa"/>
          </w:tcPr>
          <w:p w14:paraId="6EA330C0" w14:textId="0C64ADA5" w:rsidR="00651886" w:rsidRPr="0067731E" w:rsidRDefault="00651886" w:rsidP="00651886">
            <w:r w:rsidRPr="004A1AF8">
              <w:t>A simple system that is easy to maintain and extend later.</w:t>
            </w:r>
          </w:p>
        </w:tc>
        <w:tc>
          <w:tcPr>
            <w:tcW w:w="3360" w:type="dxa"/>
          </w:tcPr>
          <w:p w14:paraId="05922EC3" w14:textId="0D664B24" w:rsidR="00651886" w:rsidRPr="0067731E" w:rsidRDefault="00651886" w:rsidP="00651886">
            <w:r w:rsidRPr="004A1AF8">
              <w:t>Staff may request features that increase complexity and maintenance overhead.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59C0D1F0" w:rsidR="00423D26" w:rsidRDefault="00000000">
      <w:r>
        <w:t>Functional</w:t>
      </w:r>
      <w:r w:rsidR="00651886">
        <w:t xml:space="preserve"> </w:t>
      </w:r>
      <w:r w:rsidR="00651886">
        <w:sym w:font="Wingdings" w:char="F0E0"/>
      </w:r>
      <w:r w:rsidR="00651886">
        <w:t xml:space="preserve"> </w:t>
      </w:r>
      <w:r>
        <w:t>The system shall allow staff to cancel an appointment.</w:t>
      </w:r>
    </w:p>
    <w:p w14:paraId="65C4107D" w14:textId="5EC16C22" w:rsidR="00423D26" w:rsidRDefault="00000000">
      <w:r>
        <w:t>Non-functional</w:t>
      </w:r>
      <w:r w:rsidR="00651886">
        <w:t xml:space="preserve"> </w:t>
      </w:r>
      <w:r w:rsidR="00651886">
        <w:sym w:font="Wingdings" w:char="F0E0"/>
      </w:r>
      <w:r w:rsidR="00651886">
        <w:t xml:space="preserve"> </w:t>
      </w:r>
      <w:r>
        <w:t>The system should remain responsive for the course-scale dataset.</w:t>
      </w:r>
    </w:p>
    <w:p w14:paraId="2DB971D7" w14:textId="10C70D3C" w:rsidR="00423D26" w:rsidRDefault="00000000">
      <w:r>
        <w:t>Functional</w:t>
      </w:r>
      <w:r w:rsidR="00651886">
        <w:t xml:space="preserve"> </w:t>
      </w:r>
      <w:r w:rsidR="00651886">
        <w:sym w:font="Wingdings" w:char="F0E0"/>
      </w:r>
      <w:r w:rsidR="00651886">
        <w:t xml:space="preserve"> </w:t>
      </w:r>
      <w:r>
        <w:t>The system shall retain cancelled appointments.</w:t>
      </w:r>
    </w:p>
    <w:p w14:paraId="3E510432" w14:textId="2B231B2D" w:rsidR="00423D26" w:rsidRDefault="00000000">
      <w:r>
        <w:t>Non-functional</w:t>
      </w:r>
      <w:r w:rsidR="00651886">
        <w:t xml:space="preserve"> </w:t>
      </w:r>
      <w:r w:rsidR="00651886">
        <w:sym w:font="Wingdings" w:char="F0E0"/>
      </w:r>
      <w:r w:rsidR="00651886">
        <w:t xml:space="preserve"> </w:t>
      </w:r>
      <w:r>
        <w:t>Core business logic should be independently testable.</w:t>
      </w:r>
    </w:p>
    <w:p w14:paraId="451AC9C1" w14:textId="4CC30E4D" w:rsidR="00423D26" w:rsidRDefault="00000000">
      <w:r>
        <w:lastRenderedPageBreak/>
        <w:t>Functional</w:t>
      </w:r>
      <w:r w:rsidR="00651886">
        <w:t xml:space="preserve"> </w:t>
      </w:r>
      <w:r w:rsidR="00651886">
        <w:sym w:font="Wingdings" w:char="F0E0"/>
      </w:r>
      <w:r w:rsidR="00651886">
        <w:t xml:space="preserve"> </w:t>
      </w:r>
      <w:r>
        <w:t>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29C6A146" w14:textId="5D5DB583" w:rsidR="00651886" w:rsidRDefault="00000000">
      <w:r>
        <w:t>Problem:</w:t>
      </w:r>
      <w:r w:rsidR="00651886">
        <w:t xml:space="preserve"> statement is too vague, “easy to use” is not a measurable value</w:t>
      </w:r>
    </w:p>
    <w:p w14:paraId="6CF59989" w14:textId="02B35B26" w:rsidR="00423D26" w:rsidRDefault="00000000">
      <w:r>
        <w:t>Clarification question</w:t>
      </w:r>
      <w:r w:rsidR="00651886">
        <w:t>: What tasks do the staff need to be able to do?</w:t>
      </w:r>
      <w:r>
        <w:t xml:space="preserve"> </w:t>
      </w:r>
    </w:p>
    <w:p w14:paraId="25100572" w14:textId="77777777" w:rsidR="00423D26" w:rsidRDefault="00000000">
      <w:r>
        <w:t>Patient search should be fast.</w:t>
      </w:r>
    </w:p>
    <w:p w14:paraId="4CA40446" w14:textId="707349A9" w:rsidR="00651886" w:rsidRDefault="00000000">
      <w:r>
        <w:t xml:space="preserve">Problem: </w:t>
      </w:r>
      <w:r w:rsidR="00651886">
        <w:t>“fast” is not a measurable variable</w:t>
      </w:r>
    </w:p>
    <w:p w14:paraId="72ADB6CF" w14:textId="35636FB4" w:rsidR="00423D26" w:rsidRDefault="00000000">
      <w:r>
        <w:t xml:space="preserve">Clarification question: </w:t>
      </w:r>
      <w:r w:rsidR="00651886">
        <w:t>What is an acceptable response time for a patient search?</w:t>
      </w:r>
    </w:p>
    <w:p w14:paraId="0D4B1F95" w14:textId="77777777" w:rsidR="00423D26" w:rsidRDefault="00000000">
      <w:r>
        <w:t>The system should securely manage data.</w:t>
      </w:r>
    </w:p>
    <w:p w14:paraId="43D2316E" w14:textId="78C9716E" w:rsidR="00651886" w:rsidRDefault="00000000">
      <w:r>
        <w:t xml:space="preserve">Problem: </w:t>
      </w:r>
      <w:r w:rsidR="00651886">
        <w:t xml:space="preserve">The statement does not define what specific security measures are required </w:t>
      </w:r>
    </w:p>
    <w:p w14:paraId="16075EB0" w14:textId="03BEF9C8" w:rsidR="00423D26" w:rsidRDefault="00000000">
      <w:r>
        <w:t xml:space="preserve">Clarification question: </w:t>
      </w:r>
      <w:r w:rsidR="00651886">
        <w:t>What security procedures are required within the system?</w:t>
      </w:r>
    </w:p>
    <w:p w14:paraId="33C84B52" w14:textId="77777777" w:rsidR="00423D26" w:rsidRDefault="00000000">
      <w:r>
        <w:t>Appointments should normally be easy to cancel.</w:t>
      </w:r>
    </w:p>
    <w:p w14:paraId="048F1E06" w14:textId="13BB7CEC" w:rsidR="00651886" w:rsidRDefault="00000000">
      <w:r>
        <w:t xml:space="preserve">Problem: </w:t>
      </w:r>
      <w:r w:rsidR="00651886">
        <w:t>The statement does not explicitly statement what “normal” and “easy” is</w:t>
      </w:r>
    </w:p>
    <w:p w14:paraId="25FE6A46" w14:textId="178E950A" w:rsidR="00423D26" w:rsidRDefault="00000000">
      <w:r>
        <w:t xml:space="preserve">Clarification question: </w:t>
      </w:r>
      <w:r w:rsidR="00651886">
        <w:t>What steps should the cancellation process include?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926670" w14:paraId="770C4B7A" w14:textId="77777777">
        <w:tc>
          <w:tcPr>
            <w:tcW w:w="3360" w:type="dxa"/>
          </w:tcPr>
          <w:p w14:paraId="684343A8" w14:textId="77777777" w:rsidR="00926670" w:rsidRDefault="00926670" w:rsidP="00926670">
            <w:r>
              <w:t>Patients receive SMS reminders.</w:t>
            </w:r>
          </w:p>
        </w:tc>
        <w:tc>
          <w:tcPr>
            <w:tcW w:w="3360" w:type="dxa"/>
          </w:tcPr>
          <w:p w14:paraId="77878342" w14:textId="2BB2048D" w:rsidR="00926670" w:rsidRDefault="00926670" w:rsidP="00926670">
            <w:r w:rsidRPr="00E42DE5">
              <w:t>Unsupported</w:t>
            </w:r>
          </w:p>
        </w:tc>
        <w:tc>
          <w:tcPr>
            <w:tcW w:w="3360" w:type="dxa"/>
          </w:tcPr>
          <w:p w14:paraId="24C36527" w14:textId="67656CA9" w:rsidR="00926670" w:rsidRDefault="00926670" w:rsidP="00926670">
            <w:r w:rsidRPr="00E42DE5">
              <w:t>The case study does not mention SMS, reminders, notifications, or communication features.</w:t>
            </w:r>
          </w:p>
        </w:tc>
      </w:tr>
      <w:tr w:rsidR="00926670" w14:paraId="3D3EC777" w14:textId="77777777">
        <w:tc>
          <w:tcPr>
            <w:tcW w:w="3360" w:type="dxa"/>
          </w:tcPr>
          <w:p w14:paraId="2DB87E02" w14:textId="77777777" w:rsidR="00926670" w:rsidRDefault="00926670" w:rsidP="00926670">
            <w:r>
              <w:t>Facial recognition login.</w:t>
            </w:r>
          </w:p>
        </w:tc>
        <w:tc>
          <w:tcPr>
            <w:tcW w:w="3360" w:type="dxa"/>
          </w:tcPr>
          <w:p w14:paraId="19C6E1C7" w14:textId="36CBCD95" w:rsidR="00926670" w:rsidRDefault="00926670" w:rsidP="00926670">
            <w:r w:rsidRPr="00996292">
              <w:t>Out of scope</w:t>
            </w:r>
          </w:p>
        </w:tc>
        <w:tc>
          <w:tcPr>
            <w:tcW w:w="3360" w:type="dxa"/>
          </w:tcPr>
          <w:p w14:paraId="7DD05AF8" w14:textId="439AA133" w:rsidR="00926670" w:rsidRDefault="00926670" w:rsidP="00926670">
            <w:r w:rsidRPr="00996292">
              <w:t>No security issues or authentication requirements are mentioned; management wants a “small, maintainable” system.</w:t>
            </w:r>
          </w:p>
        </w:tc>
      </w:tr>
      <w:tr w:rsidR="00926670" w14:paraId="0B6B2C72" w14:textId="77777777">
        <w:tc>
          <w:tcPr>
            <w:tcW w:w="3360" w:type="dxa"/>
          </w:tcPr>
          <w:p w14:paraId="2C77054F" w14:textId="77777777" w:rsidR="00926670" w:rsidRDefault="00926670" w:rsidP="0092667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3F11F56B" w:rsidR="00926670" w:rsidRDefault="00926670" w:rsidP="00926670">
            <w:r w:rsidRPr="00794EF3">
              <w:t>Confirmed</w:t>
            </w:r>
          </w:p>
        </w:tc>
        <w:tc>
          <w:tcPr>
            <w:tcW w:w="3360" w:type="dxa"/>
          </w:tcPr>
          <w:p w14:paraId="208E3A9C" w14:textId="2F00CDE8" w:rsidR="00926670" w:rsidRDefault="00926670" w:rsidP="00926670">
            <w:r w:rsidRPr="00794EF3">
              <w:t>Staff currently create appointments using spreadsheets/paper; duplicate bookings and inconsistent status prove this is core functionality.</w:t>
            </w:r>
          </w:p>
        </w:tc>
      </w:tr>
      <w:tr w:rsidR="00926670" w14:paraId="23AE68B8" w14:textId="77777777">
        <w:tc>
          <w:tcPr>
            <w:tcW w:w="3360" w:type="dxa"/>
          </w:tcPr>
          <w:p w14:paraId="2994C69D" w14:textId="77777777" w:rsidR="00926670" w:rsidRDefault="00926670" w:rsidP="00926670">
            <w:r>
              <w:t>Online payment.</w:t>
            </w:r>
          </w:p>
        </w:tc>
        <w:tc>
          <w:tcPr>
            <w:tcW w:w="3360" w:type="dxa"/>
          </w:tcPr>
          <w:p w14:paraId="4B944D86" w14:textId="045B2EAD" w:rsidR="00926670" w:rsidRDefault="00926670" w:rsidP="00926670">
            <w:r w:rsidRPr="00273219">
              <w:t>Unsupported</w:t>
            </w:r>
          </w:p>
        </w:tc>
        <w:tc>
          <w:tcPr>
            <w:tcW w:w="3360" w:type="dxa"/>
          </w:tcPr>
          <w:p w14:paraId="136EFB61" w14:textId="391A44F1" w:rsidR="00926670" w:rsidRDefault="00926670" w:rsidP="00926670">
            <w:r w:rsidRPr="00273219">
              <w:t>The case study contains no mention of billing, payments, or financial processing.</w:t>
            </w:r>
          </w:p>
        </w:tc>
      </w:tr>
      <w:tr w:rsidR="00926670" w14:paraId="60521936" w14:textId="77777777">
        <w:tc>
          <w:tcPr>
            <w:tcW w:w="3360" w:type="dxa"/>
          </w:tcPr>
          <w:p w14:paraId="74F42253" w14:textId="77777777" w:rsidR="00926670" w:rsidRDefault="00926670" w:rsidP="00926670">
            <w:r>
              <w:t>Practitioners view schedules.</w:t>
            </w:r>
          </w:p>
        </w:tc>
        <w:tc>
          <w:tcPr>
            <w:tcW w:w="3360" w:type="dxa"/>
          </w:tcPr>
          <w:p w14:paraId="54D5AEEE" w14:textId="0F523A6E" w:rsidR="00926670" w:rsidRDefault="00926670" w:rsidP="00926670">
            <w:r w:rsidRPr="00996FB2">
              <w:t>Assumption requiring validation</w:t>
            </w:r>
          </w:p>
        </w:tc>
        <w:tc>
          <w:tcPr>
            <w:tcW w:w="3360" w:type="dxa"/>
          </w:tcPr>
          <w:p w14:paraId="24A4C624" w14:textId="6098555E" w:rsidR="00926670" w:rsidRDefault="00926670" w:rsidP="00926670">
            <w:r w:rsidRPr="00996FB2">
              <w:t>Duplicate bookings and limited visibility imply practitioners might need access, but the case study does not explicitly state they will use the system.</w:t>
            </w:r>
          </w:p>
        </w:tc>
      </w:tr>
      <w:tr w:rsidR="00926670" w14:paraId="1F204596" w14:textId="77777777">
        <w:tc>
          <w:tcPr>
            <w:tcW w:w="3360" w:type="dxa"/>
          </w:tcPr>
          <w:p w14:paraId="489E070E" w14:textId="77777777" w:rsidR="00926670" w:rsidRDefault="00926670" w:rsidP="00926670">
            <w:r>
              <w:lastRenderedPageBreak/>
              <w:t>AI recommends treatments.</w:t>
            </w:r>
          </w:p>
        </w:tc>
        <w:tc>
          <w:tcPr>
            <w:tcW w:w="3360" w:type="dxa"/>
          </w:tcPr>
          <w:p w14:paraId="71818723" w14:textId="3681B7BF" w:rsidR="00926670" w:rsidRDefault="00926670" w:rsidP="00926670">
            <w:r w:rsidRPr="00287232">
              <w:t>Out of scope</w:t>
            </w:r>
          </w:p>
        </w:tc>
        <w:tc>
          <w:tcPr>
            <w:tcW w:w="3360" w:type="dxa"/>
          </w:tcPr>
          <w:p w14:paraId="112A4EDE" w14:textId="2972FB1F" w:rsidR="00926670" w:rsidRDefault="00926670" w:rsidP="00926670">
            <w:r w:rsidRPr="00287232">
              <w:t>The case study focuses only on admin/appointment issues; no clinical decision support is requested.</w:t>
            </w:r>
          </w:p>
        </w:tc>
      </w:tr>
      <w:tr w:rsidR="00926670" w14:paraId="69830EE8" w14:textId="77777777">
        <w:tc>
          <w:tcPr>
            <w:tcW w:w="3360" w:type="dxa"/>
          </w:tcPr>
          <w:p w14:paraId="341A420B" w14:textId="77777777" w:rsidR="00926670" w:rsidRDefault="00926670" w:rsidP="0092667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01E690C0" w:rsidR="00926670" w:rsidRDefault="00926670" w:rsidP="00926670">
            <w:r w:rsidRPr="002313A4">
              <w:t>Confirmed</w:t>
            </w:r>
          </w:p>
        </w:tc>
        <w:tc>
          <w:tcPr>
            <w:tcW w:w="3360" w:type="dxa"/>
          </w:tcPr>
          <w:p w14:paraId="1B3C0B1D" w14:textId="054BC45C" w:rsidR="00926670" w:rsidRDefault="00926670" w:rsidP="00926670">
            <w:r w:rsidRPr="002313A4">
              <w:t>The case study states the clinic has “limited appointment history,” indicating history retention is needed.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0481174D" w14:textId="1BFC720E" w:rsidR="00926670" w:rsidRDefault="00926670">
      <w:r w:rsidRPr="00926670">
        <w:t>“AI suggested it” is not evidence because requirements must come from real stakeholders, documented problems, or business goals. AI outputs are assumptions that need client validation before inclusion.</w:t>
      </w:r>
    </w:p>
    <w:sectPr w:rsidR="0092667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D0C"/>
    <w:rsid w:val="00326F90"/>
    <w:rsid w:val="00340AA0"/>
    <w:rsid w:val="00423D26"/>
    <w:rsid w:val="004F004A"/>
    <w:rsid w:val="00651886"/>
    <w:rsid w:val="00926670"/>
    <w:rsid w:val="00AA1D8D"/>
    <w:rsid w:val="00B47730"/>
    <w:rsid w:val="00C819BD"/>
    <w:rsid w:val="00CB0664"/>
    <w:rsid w:val="00F34863"/>
    <w:rsid w:val="00F50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3ADC36E-A668-45B5-B3ED-ED79F3C3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Lachlan.Firth</cp:lastModifiedBy>
  <cp:revision>2</cp:revision>
  <dcterms:created xsi:type="dcterms:W3CDTF">2013-12-23T23:15:00Z</dcterms:created>
  <dcterms:modified xsi:type="dcterms:W3CDTF">2026-10-01T05:05:00Z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